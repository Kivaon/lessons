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3DBB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Шлах 2026</w:t>
      </w:r>
    </w:p>
    <w:p w14:paraId="53B324F2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Исторический обзор: от Исхода из Египта до освящения Мишкана</w:t>
      </w:r>
    </w:p>
    <w:p w14:paraId="1A9D34FA" w14:textId="60240EF4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Чтобы правильно объяснить главу </w:t>
      </w:r>
      <w:r w:rsidRPr="00EE1191">
        <w:rPr>
          <w:rFonts w:ascii="Times New Roman" w:hAnsi="Times New Roman"/>
          <w:b/>
          <w:sz w:val="24"/>
          <w:lang w:val="ru-RU"/>
        </w:rPr>
        <w:t>Шлах</w:t>
      </w:r>
      <w:r w:rsidRPr="00EE1191">
        <w:rPr>
          <w:rFonts w:ascii="Times New Roman" w:hAnsi="Times New Roman"/>
          <w:sz w:val="24"/>
          <w:lang w:val="ru-RU"/>
        </w:rPr>
        <w:t xml:space="preserve">, мы должны понять, что корень вещей находится в предыдущих главах. Давайте вернемся </w:t>
      </w:r>
      <w:r w:rsidR="00F81A88">
        <w:rPr>
          <w:rFonts w:ascii="Times New Roman" w:hAnsi="Times New Roman"/>
          <w:sz w:val="24"/>
          <w:lang w:val="ru-RU"/>
        </w:rPr>
        <w:t xml:space="preserve">немного </w:t>
      </w:r>
      <w:r w:rsidRPr="00EE1191">
        <w:rPr>
          <w:rFonts w:ascii="Times New Roman" w:hAnsi="Times New Roman"/>
          <w:sz w:val="24"/>
          <w:lang w:val="ru-RU"/>
        </w:rPr>
        <w:t>назад и наведем порядок в событиях.</w:t>
      </w:r>
    </w:p>
    <w:p w14:paraId="181D5148" w14:textId="26575A51" w:rsidR="00324B44" w:rsidRPr="00EE1191" w:rsidRDefault="00324B44" w:rsidP="00A94FF6">
      <w:pPr>
        <w:jc w:val="center"/>
        <w:rPr>
          <w:lang w:val="ru-RU"/>
        </w:rPr>
      </w:pPr>
      <w:r>
        <w:fldChar w:fldCharType="begin"/>
      </w:r>
      <w:r>
        <w:instrText xml:space="preserve"> INCLUDEPICTURE "/Users/kivaonmac/Library/Group Containers/UBF8T346G9.ms/WebArchiveCopyPasteTempFiles/com.microsoft.Word/content?id=file_00000000596471f487d34bf118ce6718&amp;ts=494674&amp;p=fs&amp;cid=1&amp;sig=202a69295a8d88a4fc7af5be11468f03f2a34fb5b738a40d944017365300c71a&amp;v=0"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B8D72B" wp14:editId="2C8EA572">
            <wp:extent cx="5506065" cy="8256951"/>
            <wp:effectExtent l="0" t="0" r="6350" b="0"/>
            <wp:docPr id="508032417" name="Picture 1" descr="Generated image: Хронология исхода и пути к Эרץ Исраэ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_325_" descr="Generated image: Хронология исхода и пути к Эרץ Исраэл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004" cy="836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B69040" w14:textId="77777777" w:rsidR="00A94FF6" w:rsidRPr="00EE1191" w:rsidRDefault="00A94FF6" w:rsidP="00A94FF6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lastRenderedPageBreak/>
        <w:t>В Песах состоялся Исход из Египта (Йециат Мицраим). На седьмой день Песаха произошло рассечение моря (</w:t>
      </w:r>
      <w:r>
        <w:rPr>
          <w:rFonts w:ascii="Times New Roman" w:hAnsi="Times New Roman"/>
          <w:b/>
          <w:sz w:val="24"/>
          <w:lang w:val="ru-RU"/>
        </w:rPr>
        <w:t>к</w:t>
      </w:r>
      <w:r w:rsidRPr="00EE1191">
        <w:rPr>
          <w:rFonts w:ascii="Times New Roman" w:hAnsi="Times New Roman"/>
          <w:b/>
          <w:sz w:val="24"/>
          <w:lang w:val="ru-RU"/>
        </w:rPr>
        <w:t>риа</w:t>
      </w:r>
      <w:r>
        <w:rPr>
          <w:rFonts w:ascii="Times New Roman" w:hAnsi="Times New Roman"/>
          <w:b/>
          <w:sz w:val="24"/>
          <w:lang w:val="ru-RU"/>
        </w:rPr>
        <w:t>т</w:t>
      </w:r>
      <w:r w:rsidRPr="00EE1191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я</w:t>
      </w:r>
      <w:r w:rsidRPr="00EE1191">
        <w:rPr>
          <w:rFonts w:ascii="Times New Roman" w:hAnsi="Times New Roman"/>
          <w:b/>
          <w:sz w:val="24"/>
          <w:lang w:val="ru-RU"/>
        </w:rPr>
        <w:t xml:space="preserve">м </w:t>
      </w:r>
      <w:r>
        <w:rPr>
          <w:rFonts w:ascii="Times New Roman" w:hAnsi="Times New Roman"/>
          <w:b/>
          <w:sz w:val="24"/>
          <w:lang w:val="ru-RU"/>
        </w:rPr>
        <w:t>с</w:t>
      </w:r>
      <w:r w:rsidRPr="00EE1191">
        <w:rPr>
          <w:rFonts w:ascii="Times New Roman" w:hAnsi="Times New Roman"/>
          <w:b/>
          <w:sz w:val="24"/>
          <w:lang w:val="ru-RU"/>
        </w:rPr>
        <w:t>уф</w:t>
      </w:r>
      <w:r w:rsidRPr="00EE1191">
        <w:rPr>
          <w:rFonts w:ascii="Times New Roman" w:hAnsi="Times New Roman"/>
          <w:sz w:val="24"/>
          <w:lang w:val="ru-RU"/>
        </w:rPr>
        <w:t xml:space="preserve">, глава </w:t>
      </w:r>
      <w:r w:rsidRPr="00EE1191">
        <w:rPr>
          <w:rFonts w:ascii="Times New Roman" w:hAnsi="Times New Roman"/>
          <w:b/>
          <w:sz w:val="24"/>
          <w:lang w:val="ru-RU"/>
        </w:rPr>
        <w:t>Бешалах</w:t>
      </w:r>
      <w:r w:rsidRPr="00EE1191">
        <w:rPr>
          <w:rFonts w:ascii="Times New Roman" w:hAnsi="Times New Roman"/>
          <w:sz w:val="24"/>
          <w:lang w:val="ru-RU"/>
        </w:rPr>
        <w:t xml:space="preserve">). После этого началась история выпадения </w:t>
      </w:r>
      <w:r w:rsidRPr="00324B44">
        <w:rPr>
          <w:rFonts w:ascii="Times New Roman" w:hAnsi="Times New Roman"/>
          <w:b/>
          <w:bCs/>
          <w:sz w:val="24"/>
          <w:lang w:val="ru-RU"/>
        </w:rPr>
        <w:t>мана</w:t>
      </w:r>
      <w:r w:rsidRPr="00EE1191">
        <w:rPr>
          <w:rFonts w:ascii="Times New Roman" w:hAnsi="Times New Roman"/>
          <w:sz w:val="24"/>
          <w:lang w:val="ru-RU"/>
        </w:rPr>
        <w:t xml:space="preserve"> — небесного хлеба, который выпадал для Исраэля каждое утро вокруг стана</w:t>
      </w:r>
      <w:r>
        <w:rPr>
          <w:rFonts w:ascii="Times New Roman" w:hAnsi="Times New Roman"/>
          <w:sz w:val="24"/>
          <w:lang w:val="ru-RU"/>
        </w:rPr>
        <w:t>,</w:t>
      </w:r>
      <w:r w:rsidRPr="00EE1191">
        <w:rPr>
          <w:rFonts w:ascii="Times New Roman" w:hAnsi="Times New Roman"/>
          <w:sz w:val="24"/>
          <w:lang w:val="ru-RU"/>
        </w:rPr>
        <w:t xml:space="preserve"> это было </w:t>
      </w:r>
      <w:r>
        <w:rPr>
          <w:rFonts w:ascii="Times New Roman" w:hAnsi="Times New Roman"/>
          <w:sz w:val="24"/>
          <w:lang w:bidi="he-IL"/>
        </w:rPr>
        <w:t>c</w:t>
      </w:r>
      <w:r w:rsidRPr="00AE12E7">
        <w:rPr>
          <w:rFonts w:ascii="Times New Roman" w:hAnsi="Times New Roman"/>
          <w:sz w:val="24"/>
          <w:lang w:val="ru-RU" w:bidi="he-IL"/>
        </w:rPr>
        <w:t xml:space="preserve"> </w:t>
      </w:r>
      <w:r w:rsidRPr="00EE1191">
        <w:rPr>
          <w:rFonts w:ascii="Times New Roman" w:hAnsi="Times New Roman"/>
          <w:sz w:val="24"/>
          <w:lang w:val="ru-RU"/>
        </w:rPr>
        <w:t>16-го Ияра. 1-го Сивана пришли к горе Синай, а 6-го Сивана произошло Дарование Торы (</w:t>
      </w:r>
      <w:r>
        <w:rPr>
          <w:rFonts w:ascii="Times New Roman" w:hAnsi="Times New Roman"/>
          <w:b/>
          <w:sz w:val="24"/>
          <w:lang w:val="ru-RU"/>
        </w:rPr>
        <w:t>м</w:t>
      </w:r>
      <w:r w:rsidRPr="00EE1191">
        <w:rPr>
          <w:rFonts w:ascii="Times New Roman" w:hAnsi="Times New Roman"/>
          <w:b/>
          <w:sz w:val="24"/>
          <w:lang w:val="ru-RU"/>
        </w:rPr>
        <w:t xml:space="preserve">аамад </w:t>
      </w:r>
      <w:r>
        <w:rPr>
          <w:rFonts w:ascii="Times New Roman" w:hAnsi="Times New Roman"/>
          <w:b/>
          <w:sz w:val="24"/>
          <w:lang w:bidi="he-IL"/>
        </w:rPr>
        <w:t>h</w:t>
      </w:r>
      <w:r>
        <w:rPr>
          <w:rFonts w:ascii="Times New Roman" w:hAnsi="Times New Roman"/>
          <w:b/>
          <w:sz w:val="24"/>
          <w:lang w:val="ru-RU"/>
        </w:rPr>
        <w:t>а</w:t>
      </w:r>
      <w:r w:rsidRPr="00EE1191">
        <w:rPr>
          <w:rFonts w:ascii="Times New Roman" w:hAnsi="Times New Roman"/>
          <w:b/>
          <w:sz w:val="24"/>
          <w:lang w:val="ru-RU"/>
        </w:rPr>
        <w:t xml:space="preserve">р </w:t>
      </w:r>
      <w:r>
        <w:rPr>
          <w:rFonts w:ascii="Times New Roman" w:hAnsi="Times New Roman"/>
          <w:b/>
          <w:sz w:val="24"/>
          <w:lang w:val="ru-RU"/>
        </w:rPr>
        <w:t>С</w:t>
      </w:r>
      <w:r w:rsidRPr="00EE1191">
        <w:rPr>
          <w:rFonts w:ascii="Times New Roman" w:hAnsi="Times New Roman"/>
          <w:b/>
          <w:sz w:val="24"/>
          <w:lang w:val="ru-RU"/>
        </w:rPr>
        <w:t>инай</w:t>
      </w:r>
      <w:r w:rsidRPr="00EE1191">
        <w:rPr>
          <w:rFonts w:ascii="Times New Roman" w:hAnsi="Times New Roman"/>
          <w:sz w:val="24"/>
          <w:lang w:val="ru-RU"/>
        </w:rPr>
        <w:t>).</w:t>
      </w:r>
    </w:p>
    <w:p w14:paraId="7FC8B386" w14:textId="77777777" w:rsidR="00A94FF6" w:rsidRPr="00EE1191" w:rsidRDefault="00A94FF6" w:rsidP="00A94FF6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Моше поднялся на 40 дней, чтобы получить Тору и Скрижали Завета (</w:t>
      </w:r>
      <w:r>
        <w:rPr>
          <w:rFonts w:ascii="Times New Roman" w:hAnsi="Times New Roman"/>
          <w:b/>
          <w:sz w:val="24"/>
          <w:lang w:val="ru-RU"/>
        </w:rPr>
        <w:t>л</w:t>
      </w:r>
      <w:r w:rsidRPr="00EE1191">
        <w:rPr>
          <w:rFonts w:ascii="Times New Roman" w:hAnsi="Times New Roman"/>
          <w:b/>
          <w:sz w:val="24"/>
          <w:lang w:val="ru-RU"/>
        </w:rPr>
        <w:t>ухо</w:t>
      </w:r>
      <w:r>
        <w:rPr>
          <w:rFonts w:ascii="Times New Roman" w:hAnsi="Times New Roman"/>
          <w:b/>
          <w:sz w:val="24"/>
          <w:lang w:val="ru-RU"/>
        </w:rPr>
        <w:t>т</w:t>
      </w:r>
      <w:r w:rsidRPr="00EE1191">
        <w:rPr>
          <w:rFonts w:ascii="Times New Roman" w:hAnsi="Times New Roman"/>
          <w:b/>
          <w:sz w:val="24"/>
          <w:lang w:val="ru-RU"/>
        </w:rPr>
        <w:t xml:space="preserve"> а-Бри</w:t>
      </w:r>
      <w:r>
        <w:rPr>
          <w:rFonts w:ascii="Times New Roman" w:hAnsi="Times New Roman"/>
          <w:b/>
          <w:sz w:val="24"/>
          <w:lang w:val="ru-RU"/>
        </w:rPr>
        <w:t>т</w:t>
      </w:r>
      <w:r w:rsidRPr="00EE1191">
        <w:rPr>
          <w:rFonts w:ascii="Times New Roman" w:hAnsi="Times New Roman"/>
          <w:sz w:val="24"/>
          <w:lang w:val="ru-RU"/>
        </w:rPr>
        <w:t>). 17-го Таммуза, по окончании 40 дней, он спускается со Скрижалями, но сталкивается с грехом Золотого тельца (</w:t>
      </w:r>
      <w:r w:rsidRPr="00EE1191">
        <w:rPr>
          <w:rFonts w:ascii="Times New Roman" w:hAnsi="Times New Roman"/>
          <w:b/>
          <w:sz w:val="24"/>
          <w:lang w:val="ru-RU"/>
        </w:rPr>
        <w:t>Хет а-Эгель</w:t>
      </w:r>
      <w:r w:rsidRPr="00EE1191">
        <w:rPr>
          <w:rFonts w:ascii="Times New Roman" w:hAnsi="Times New Roman"/>
          <w:sz w:val="24"/>
          <w:lang w:val="ru-RU"/>
        </w:rPr>
        <w:t>) и разбивает их. На следующий день, 18-го Таммуза, он поднимается второй раз на 40 дней молитвы, чтобы просить о прощении, и спускается оттуда накануне Рош Ходеш Элуль. На следующий день, в Рош Ходеш Элуль, он снова поднимается, чтобы получить вторые Скрижали, и спускается через 40 дней, в Йом Кипур, со вторыми Скрижалями.</w:t>
      </w:r>
    </w:p>
    <w:p w14:paraId="519C186F" w14:textId="77777777" w:rsidR="00A94FF6" w:rsidRPr="00EE1191" w:rsidRDefault="00A94FF6" w:rsidP="00A94FF6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На следующий день (глава </w:t>
      </w:r>
      <w:r w:rsidRPr="00EE1191">
        <w:rPr>
          <w:rFonts w:ascii="Times New Roman" w:hAnsi="Times New Roman"/>
          <w:b/>
          <w:sz w:val="24"/>
          <w:lang w:val="ru-RU"/>
        </w:rPr>
        <w:t>Ваякхель</w:t>
      </w:r>
      <w:r w:rsidRPr="00EE1191">
        <w:rPr>
          <w:rFonts w:ascii="Times New Roman" w:hAnsi="Times New Roman"/>
          <w:sz w:val="24"/>
          <w:lang w:val="ru-RU"/>
        </w:rPr>
        <w:t xml:space="preserve">) Моше собирает весь народ Исраэля и говорит с ними о работе над </w:t>
      </w:r>
      <w:r w:rsidRPr="00EE1191">
        <w:rPr>
          <w:rFonts w:ascii="Times New Roman" w:hAnsi="Times New Roman"/>
          <w:b/>
          <w:sz w:val="24"/>
          <w:lang w:val="ru-RU"/>
        </w:rPr>
        <w:t>Мишканом</w:t>
      </w:r>
      <w:r w:rsidRPr="00EE1191">
        <w:rPr>
          <w:rFonts w:ascii="Times New Roman" w:hAnsi="Times New Roman"/>
          <w:sz w:val="24"/>
          <w:lang w:val="ru-RU"/>
        </w:rPr>
        <w:t xml:space="preserve"> (Скинией). Они занимались этим до тех пор, пока не освятили </w:t>
      </w:r>
      <w:r w:rsidRPr="00EE1191">
        <w:rPr>
          <w:rFonts w:ascii="Times New Roman" w:hAnsi="Times New Roman"/>
          <w:b/>
          <w:sz w:val="24"/>
          <w:lang w:val="ru-RU"/>
        </w:rPr>
        <w:t>Мишкан</w:t>
      </w:r>
      <w:r w:rsidRPr="00EE1191">
        <w:rPr>
          <w:rFonts w:ascii="Times New Roman" w:hAnsi="Times New Roman"/>
          <w:sz w:val="24"/>
          <w:lang w:val="ru-RU"/>
        </w:rPr>
        <w:t xml:space="preserve"> 1-го Нисана на второй год после Исхода из Египта. Тогда произошло освящение </w:t>
      </w:r>
      <w:r w:rsidRPr="00EE1191">
        <w:rPr>
          <w:rFonts w:ascii="Times New Roman" w:hAnsi="Times New Roman"/>
          <w:b/>
          <w:sz w:val="24"/>
          <w:lang w:val="ru-RU"/>
        </w:rPr>
        <w:t>Мишкана</w:t>
      </w:r>
      <w:r w:rsidRPr="00EE1191">
        <w:rPr>
          <w:rFonts w:ascii="Times New Roman" w:hAnsi="Times New Roman"/>
          <w:sz w:val="24"/>
          <w:lang w:val="ru-RU"/>
        </w:rPr>
        <w:t xml:space="preserve">, описанное в конце главы </w:t>
      </w:r>
      <w:r w:rsidRPr="00EE1191">
        <w:rPr>
          <w:rFonts w:ascii="Times New Roman" w:hAnsi="Times New Roman"/>
          <w:b/>
          <w:sz w:val="24"/>
          <w:lang w:val="ru-RU"/>
        </w:rPr>
        <w:t>Пекудей</w:t>
      </w:r>
      <w:r w:rsidRPr="00EE1191">
        <w:rPr>
          <w:rFonts w:ascii="Times New Roman" w:hAnsi="Times New Roman"/>
          <w:sz w:val="24"/>
          <w:lang w:val="ru-RU"/>
        </w:rPr>
        <w:t xml:space="preserve">, в главах </w:t>
      </w:r>
      <w:r w:rsidRPr="00EE1191">
        <w:rPr>
          <w:rFonts w:ascii="Times New Roman" w:hAnsi="Times New Roman"/>
          <w:b/>
          <w:sz w:val="24"/>
          <w:lang w:val="ru-RU"/>
        </w:rPr>
        <w:t>Шмини</w:t>
      </w:r>
      <w:r w:rsidRPr="00EE1191">
        <w:rPr>
          <w:rFonts w:ascii="Times New Roman" w:hAnsi="Times New Roman"/>
          <w:sz w:val="24"/>
          <w:lang w:val="ru-RU"/>
        </w:rPr>
        <w:t xml:space="preserve"> и </w:t>
      </w:r>
      <w:r w:rsidRPr="00EE1191">
        <w:rPr>
          <w:rFonts w:ascii="Times New Roman" w:hAnsi="Times New Roman"/>
          <w:b/>
          <w:sz w:val="24"/>
          <w:lang w:val="ru-RU"/>
        </w:rPr>
        <w:t>Насо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6C6244CC" w14:textId="77777777" w:rsidR="00A94FF6" w:rsidRPr="00EE1191" w:rsidRDefault="00A94FF6" w:rsidP="00A94FF6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Духовный пик и отправление в путь</w:t>
      </w:r>
    </w:p>
    <w:p w14:paraId="4083CB6B" w14:textId="7EB669CE" w:rsidR="00A94FF6" w:rsidRPr="00A94FF6" w:rsidRDefault="00A94FF6" w:rsidP="00A94FF6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1-го Ияра (второго года) произошло разделение народа Исраэля на станы и знамена (</w:t>
      </w:r>
      <w:r w:rsidRPr="00EE1191">
        <w:rPr>
          <w:rFonts w:ascii="Times New Roman" w:hAnsi="Times New Roman"/>
          <w:b/>
          <w:sz w:val="24"/>
          <w:lang w:val="ru-RU"/>
        </w:rPr>
        <w:t>дегалим</w:t>
      </w:r>
      <w:r w:rsidRPr="00EE1191">
        <w:rPr>
          <w:rFonts w:ascii="Times New Roman" w:hAnsi="Times New Roman"/>
          <w:sz w:val="24"/>
          <w:lang w:val="ru-RU"/>
        </w:rPr>
        <w:t xml:space="preserve">) вокруг </w:t>
      </w:r>
      <w:r w:rsidRPr="00EE1191">
        <w:rPr>
          <w:rFonts w:ascii="Times New Roman" w:hAnsi="Times New Roman"/>
          <w:b/>
          <w:sz w:val="24"/>
          <w:lang w:val="ru-RU"/>
        </w:rPr>
        <w:t>Мишкана</w:t>
      </w:r>
      <w:r w:rsidRPr="00EE1191">
        <w:rPr>
          <w:rFonts w:ascii="Times New Roman" w:hAnsi="Times New Roman"/>
          <w:sz w:val="24"/>
          <w:lang w:val="ru-RU"/>
        </w:rPr>
        <w:t xml:space="preserve">. По сути, это высшая точка для народа Исраэля — состояние, когда </w:t>
      </w:r>
      <w:r w:rsidRPr="00EE1191">
        <w:rPr>
          <w:rFonts w:ascii="Times New Roman" w:hAnsi="Times New Roman"/>
          <w:b/>
          <w:sz w:val="24"/>
          <w:lang w:val="ru-RU"/>
        </w:rPr>
        <w:t>Мишкан</w:t>
      </w:r>
      <w:r w:rsidRPr="00EE1191">
        <w:rPr>
          <w:rFonts w:ascii="Times New Roman" w:hAnsi="Times New Roman"/>
          <w:sz w:val="24"/>
          <w:lang w:val="ru-RU"/>
        </w:rPr>
        <w:t xml:space="preserve"> находится в центре, а народ вокруг него под четырьмя знаменами. Мудрецы (</w:t>
      </w:r>
      <w:r w:rsidRPr="00EE1191">
        <w:rPr>
          <w:rFonts w:ascii="Times New Roman" w:hAnsi="Times New Roman"/>
          <w:b/>
          <w:sz w:val="24"/>
          <w:lang w:val="ru-RU"/>
        </w:rPr>
        <w:t>Хазаль</w:t>
      </w:r>
      <w:r w:rsidRPr="00EE1191">
        <w:rPr>
          <w:rFonts w:ascii="Times New Roman" w:hAnsi="Times New Roman"/>
          <w:sz w:val="24"/>
          <w:lang w:val="ru-RU"/>
        </w:rPr>
        <w:t>) описывают, что Кадош Барух Ху (Святой, благословен Он) пребывает над народом Исраэля, как над Колесницей (</w:t>
      </w:r>
      <w:r w:rsidRPr="00EE1191">
        <w:rPr>
          <w:rFonts w:ascii="Times New Roman" w:hAnsi="Times New Roman"/>
          <w:b/>
          <w:sz w:val="24"/>
          <w:lang w:val="ru-RU"/>
        </w:rPr>
        <w:t>Меркава</w:t>
      </w:r>
      <w:r w:rsidRPr="00EE1191">
        <w:rPr>
          <w:rFonts w:ascii="Times New Roman" w:hAnsi="Times New Roman"/>
          <w:sz w:val="24"/>
          <w:lang w:val="ru-RU"/>
        </w:rPr>
        <w:t>), подобно тому, как это описано в книге Йехезкеля.</w:t>
      </w:r>
      <w:r>
        <w:rPr>
          <w:lang w:val="ru-RU"/>
        </w:rPr>
        <w:t xml:space="preserve"> </w:t>
      </w:r>
      <w:r w:rsidRPr="00EE1191">
        <w:rPr>
          <w:rFonts w:ascii="Times New Roman" w:hAnsi="Times New Roman"/>
          <w:sz w:val="24"/>
          <w:lang w:val="ru-RU"/>
        </w:rPr>
        <w:t>Этот пик начался 1-го Ияра и продолжался до 20-го Ияра</w:t>
      </w:r>
      <w:r>
        <w:rPr>
          <w:rFonts w:ascii="Times New Roman" w:hAnsi="Times New Roman"/>
          <w:sz w:val="24"/>
          <w:lang w:val="ru-RU"/>
        </w:rPr>
        <w:t>.</w:t>
      </w:r>
    </w:p>
    <w:p w14:paraId="4DD85794" w14:textId="2EC7447F" w:rsidR="00A94FF6" w:rsidRDefault="00A94FF6" w:rsidP="00A94FF6">
      <w:pPr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И вот, 20-го Ияра происходит следующее (Бе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sz w:val="24"/>
          <w:lang w:val="ru-RU"/>
        </w:rPr>
        <w:t xml:space="preserve">аалотха </w:t>
      </w:r>
      <w:r w:rsidRPr="00EE1191">
        <w:rPr>
          <w:rFonts w:ascii="Times New Roman" w:hAnsi="Times New Roman"/>
          <w:sz w:val="24"/>
          <w:lang w:val="ru-RU"/>
        </w:rPr>
        <w:t>10</w:t>
      </w:r>
      <w:r>
        <w:rPr>
          <w:rFonts w:ascii="Times New Roman" w:hAnsi="Times New Roman"/>
          <w:sz w:val="24"/>
          <w:lang w:val="ru-RU"/>
        </w:rPr>
        <w:t>:</w:t>
      </w:r>
      <w:r w:rsidRPr="00EE1191">
        <w:rPr>
          <w:rFonts w:ascii="Times New Roman" w:hAnsi="Times New Roman"/>
          <w:sz w:val="24"/>
          <w:lang w:val="ru-RU"/>
        </w:rPr>
        <w:t>11</w:t>
      </w:r>
      <w:r>
        <w:rPr>
          <w:rFonts w:ascii="Times New Roman" w:hAnsi="Times New Roman"/>
          <w:sz w:val="24"/>
          <w:lang w:val="ru-RU"/>
        </w:rPr>
        <w:t>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«И было во второй год, во второй месяц, в двадцатый [день] месяца, поднялось облако над Мишканом Откровения. И отправились сыны Исраэля в переходы свои из пустыни Синай»</w:t>
      </w:r>
      <w:r w:rsidRPr="00EE1191">
        <w:rPr>
          <w:rFonts w:ascii="Times New Roman" w:hAnsi="Times New Roman"/>
          <w:sz w:val="24"/>
          <w:lang w:val="ru-RU"/>
        </w:rPr>
        <w:t>. Они выходят после того, как пробыли у горы Синай почти целый год (без десяти дней). Куда они едут? В направлении Эрец Исраэль (Земли Израиля).</w:t>
      </w:r>
    </w:p>
    <w:p w14:paraId="7051DCEE" w14:textId="2CCDF784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«Словно младенец, убегающий из школы»</w:t>
      </w:r>
    </w:p>
    <w:p w14:paraId="0F95801D" w14:textId="64A76ED8" w:rsidR="004A492E" w:rsidRPr="00EE1191" w:rsidRDefault="00324B44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Далее </w:t>
      </w:r>
      <w:r w:rsidRPr="00EE1191">
        <w:rPr>
          <w:rFonts w:ascii="Times New Roman" w:hAnsi="Times New Roman"/>
          <w:sz w:val="24"/>
          <w:lang w:val="ru-RU"/>
        </w:rPr>
        <w:t>Тора описывает</w:t>
      </w:r>
      <w:r>
        <w:rPr>
          <w:rFonts w:ascii="Times New Roman" w:hAnsi="Times New Roman"/>
          <w:sz w:val="24"/>
          <w:lang w:val="ru-RU"/>
        </w:rPr>
        <w:t xml:space="preserve"> (</w:t>
      </w:r>
      <w:r w:rsidR="00A94FF6">
        <w:rPr>
          <w:rFonts w:ascii="Times New Roman" w:hAnsi="Times New Roman"/>
          <w:sz w:val="24"/>
          <w:lang w:val="ru-RU"/>
        </w:rPr>
        <w:t>Бе</w:t>
      </w:r>
      <w:r w:rsidR="00A94FF6">
        <w:rPr>
          <w:rFonts w:ascii="Times New Roman" w:hAnsi="Times New Roman"/>
          <w:sz w:val="24"/>
        </w:rPr>
        <w:t>h</w:t>
      </w:r>
      <w:r w:rsidR="00A94FF6">
        <w:rPr>
          <w:rFonts w:ascii="Times New Roman" w:hAnsi="Times New Roman"/>
          <w:sz w:val="24"/>
          <w:lang w:val="ru-RU"/>
        </w:rPr>
        <w:t>аалотха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EE1191">
        <w:rPr>
          <w:rFonts w:ascii="Times New Roman" w:hAnsi="Times New Roman"/>
          <w:sz w:val="24"/>
          <w:lang w:val="ru-RU"/>
        </w:rPr>
        <w:t>10</w:t>
      </w:r>
      <w:r>
        <w:rPr>
          <w:rFonts w:ascii="Times New Roman" w:hAnsi="Times New Roman"/>
          <w:sz w:val="24"/>
          <w:lang w:val="ru-RU"/>
        </w:rPr>
        <w:t>:</w:t>
      </w:r>
      <w:r w:rsidR="00A94FF6">
        <w:rPr>
          <w:rFonts w:ascii="Times New Roman" w:hAnsi="Times New Roman"/>
          <w:sz w:val="24"/>
          <w:lang w:val="ru-RU"/>
        </w:rPr>
        <w:t>33</w:t>
      </w:r>
      <w:r>
        <w:rPr>
          <w:rFonts w:ascii="Times New Roman" w:hAnsi="Times New Roman"/>
          <w:sz w:val="24"/>
          <w:lang w:val="ru-RU"/>
        </w:rPr>
        <w:t>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 xml:space="preserve">«И </w:t>
      </w:r>
      <w:r w:rsidR="008634BA">
        <w:rPr>
          <w:rFonts w:ascii="Times New Roman" w:hAnsi="Times New Roman"/>
          <w:b/>
          <w:sz w:val="24"/>
          <w:lang w:val="ru-RU"/>
        </w:rPr>
        <w:t xml:space="preserve">двинулись </w:t>
      </w:r>
      <w:r w:rsidRPr="00EE1191">
        <w:rPr>
          <w:rFonts w:ascii="Times New Roman" w:hAnsi="Times New Roman"/>
          <w:b/>
          <w:sz w:val="24"/>
          <w:lang w:val="ru-RU"/>
        </w:rPr>
        <w:t xml:space="preserve">они от горы </w:t>
      </w:r>
      <w:r w:rsidR="008634BA">
        <w:rPr>
          <w:rFonts w:ascii="Times New Roman" w:hAnsi="Times New Roman"/>
          <w:b/>
          <w:sz w:val="24"/>
          <w:lang w:val="ru-RU"/>
        </w:rPr>
        <w:t>Г-сподней</w:t>
      </w:r>
      <w:r w:rsidR="008634BA" w:rsidRPr="00EE1191">
        <w:rPr>
          <w:rFonts w:ascii="Times New Roman" w:hAnsi="Times New Roman"/>
          <w:b/>
          <w:sz w:val="24"/>
          <w:lang w:val="ru-RU"/>
        </w:rPr>
        <w:t xml:space="preserve"> пут</w:t>
      </w:r>
      <w:r w:rsidR="008634BA">
        <w:rPr>
          <w:rFonts w:ascii="Times New Roman" w:hAnsi="Times New Roman"/>
          <w:b/>
          <w:sz w:val="24"/>
          <w:lang w:val="ru-RU"/>
        </w:rPr>
        <w:t>ем трехдневным</w:t>
      </w:r>
      <w:r w:rsidRPr="00EE1191">
        <w:rPr>
          <w:rFonts w:ascii="Times New Roman" w:hAnsi="Times New Roman"/>
          <w:b/>
          <w:sz w:val="24"/>
          <w:lang w:val="ru-RU"/>
        </w:rPr>
        <w:t>, и Ковчег Завета Б-га шел пред ними пут</w:t>
      </w:r>
      <w:r w:rsidR="008634BA">
        <w:rPr>
          <w:rFonts w:ascii="Times New Roman" w:hAnsi="Times New Roman"/>
          <w:b/>
          <w:sz w:val="24"/>
          <w:lang w:val="ru-RU"/>
        </w:rPr>
        <w:t>ем трехдневным</w:t>
      </w:r>
      <w:r w:rsidRPr="00EE1191">
        <w:rPr>
          <w:rFonts w:ascii="Times New Roman" w:hAnsi="Times New Roman"/>
          <w:b/>
          <w:sz w:val="24"/>
          <w:lang w:val="ru-RU"/>
        </w:rPr>
        <w:t>, чтобы высмотреть им [место] покоя»</w:t>
      </w:r>
      <w:r w:rsidRPr="00EE1191">
        <w:rPr>
          <w:rFonts w:ascii="Times New Roman" w:hAnsi="Times New Roman"/>
          <w:sz w:val="24"/>
          <w:lang w:val="ru-RU"/>
        </w:rPr>
        <w:t>. Путь занял три дня, но на нем было много задержек.</w:t>
      </w:r>
    </w:p>
    <w:p w14:paraId="7560905B" w14:textId="5F64B448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Тора подчеркивает: </w:t>
      </w:r>
      <w:r w:rsidRPr="00EE1191">
        <w:rPr>
          <w:rFonts w:ascii="Times New Roman" w:hAnsi="Times New Roman"/>
          <w:b/>
          <w:sz w:val="24"/>
          <w:lang w:val="ru-RU"/>
        </w:rPr>
        <w:t xml:space="preserve">«И </w:t>
      </w:r>
      <w:r w:rsidR="00A94FF6">
        <w:rPr>
          <w:rFonts w:ascii="Times New Roman" w:hAnsi="Times New Roman"/>
          <w:b/>
          <w:sz w:val="24"/>
          <w:lang w:val="ru-RU"/>
        </w:rPr>
        <w:t>двинулись</w:t>
      </w:r>
      <w:r w:rsidRPr="00EE1191">
        <w:rPr>
          <w:rFonts w:ascii="Times New Roman" w:hAnsi="Times New Roman"/>
          <w:b/>
          <w:sz w:val="24"/>
          <w:lang w:val="ru-RU"/>
        </w:rPr>
        <w:t xml:space="preserve"> они от горы </w:t>
      </w:r>
      <w:r w:rsidR="00A94FF6">
        <w:rPr>
          <w:rFonts w:ascii="Times New Roman" w:hAnsi="Times New Roman"/>
          <w:b/>
          <w:sz w:val="24"/>
          <w:lang w:val="ru-RU"/>
        </w:rPr>
        <w:t>Г-сподней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 Гемара и Сифри говорят, что это было большим бедствием (</w:t>
      </w:r>
      <w:r w:rsidRPr="00EE1191">
        <w:rPr>
          <w:rFonts w:ascii="Times New Roman" w:hAnsi="Times New Roman"/>
          <w:b/>
          <w:sz w:val="24"/>
          <w:lang w:val="ru-RU"/>
        </w:rPr>
        <w:t>пуранут</w:t>
      </w:r>
      <w:r w:rsidRPr="00EE1191">
        <w:rPr>
          <w:rFonts w:ascii="Times New Roman" w:hAnsi="Times New Roman"/>
          <w:sz w:val="24"/>
          <w:lang w:val="ru-RU"/>
        </w:rPr>
        <w:t xml:space="preserve">). Мудрецы спрашивают: почему Торе нужно писать, откуда они поехали, а не только куда? Акцент на словах «от горы Б-га» сделан для того, чтобы сказать, что они бежали оттуда, </w:t>
      </w:r>
      <w:r w:rsidRPr="00EE1191">
        <w:rPr>
          <w:rFonts w:ascii="Times New Roman" w:hAnsi="Times New Roman"/>
          <w:b/>
          <w:sz w:val="24"/>
          <w:lang w:val="ru-RU"/>
        </w:rPr>
        <w:t>«словно младенец, убегающий из школы»</w:t>
      </w:r>
      <w:r w:rsidRPr="00EE1191">
        <w:rPr>
          <w:rFonts w:ascii="Times New Roman" w:hAnsi="Times New Roman"/>
          <w:sz w:val="24"/>
          <w:lang w:val="ru-RU"/>
        </w:rPr>
        <w:t xml:space="preserve"> (</w:t>
      </w:r>
      <w:r w:rsidR="00324B44">
        <w:rPr>
          <w:rFonts w:ascii="Times New Roman" w:hAnsi="Times New Roman"/>
          <w:i/>
          <w:iCs/>
          <w:sz w:val="24"/>
          <w:lang w:val="ru-RU"/>
        </w:rPr>
        <w:t>к</w:t>
      </w:r>
      <w:r w:rsidRPr="00324B44">
        <w:rPr>
          <w:rFonts w:ascii="Times New Roman" w:hAnsi="Times New Roman"/>
          <w:i/>
          <w:iCs/>
          <w:sz w:val="24"/>
          <w:lang w:val="ru-RU"/>
        </w:rPr>
        <w:t>е-тинок а-бореах ми-бейс а-сефер</w:t>
      </w:r>
      <w:r w:rsidRPr="00EE1191">
        <w:rPr>
          <w:rFonts w:ascii="Times New Roman" w:hAnsi="Times New Roman"/>
          <w:sz w:val="24"/>
          <w:lang w:val="ru-RU"/>
        </w:rPr>
        <w:t xml:space="preserve">). Они не просто </w:t>
      </w:r>
      <w:r w:rsidR="00324B44">
        <w:rPr>
          <w:rFonts w:ascii="Times New Roman" w:hAnsi="Times New Roman"/>
          <w:sz w:val="24"/>
          <w:lang w:val="ru-RU"/>
        </w:rPr>
        <w:t>по</w:t>
      </w:r>
      <w:r w:rsidRPr="00EE1191">
        <w:rPr>
          <w:rFonts w:ascii="Times New Roman" w:hAnsi="Times New Roman"/>
          <w:sz w:val="24"/>
          <w:lang w:val="ru-RU"/>
        </w:rPr>
        <w:t>ехали в Иерусалим или в землю Кнаан, они хотели убежать от горы Синай. Это считается бедствием, которое повлечет за собой всё, что произойдет в дальнейшем.</w:t>
      </w:r>
    </w:p>
    <w:p w14:paraId="148ED944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Жалоба сброда и жажда мяса</w:t>
      </w:r>
    </w:p>
    <w:p w14:paraId="4731AFE3" w14:textId="0A727387" w:rsidR="004A492E" w:rsidRPr="00EE1191" w:rsidRDefault="00324B44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Далее мы п</w:t>
      </w:r>
      <w:r w:rsidRPr="00EE1191">
        <w:rPr>
          <w:rFonts w:ascii="Times New Roman" w:hAnsi="Times New Roman"/>
          <w:sz w:val="24"/>
          <w:lang w:val="ru-RU"/>
        </w:rPr>
        <w:t>ропус</w:t>
      </w:r>
      <w:r w:rsidR="00BA13C4">
        <w:rPr>
          <w:rFonts w:ascii="Times New Roman" w:hAnsi="Times New Roman"/>
          <w:sz w:val="24"/>
          <w:lang w:val="ru-RU"/>
        </w:rPr>
        <w:t xml:space="preserve">каем </w:t>
      </w:r>
      <w:r w:rsidR="008634BA">
        <w:rPr>
          <w:rFonts w:ascii="Times New Roman" w:hAnsi="Times New Roman"/>
          <w:sz w:val="24"/>
          <w:lang w:val="ru-RU"/>
        </w:rPr>
        <w:t xml:space="preserve">немного </w:t>
      </w:r>
      <w:r w:rsidRPr="00EE1191">
        <w:rPr>
          <w:rFonts w:ascii="Times New Roman" w:hAnsi="Times New Roman"/>
          <w:sz w:val="24"/>
          <w:lang w:val="ru-RU"/>
        </w:rPr>
        <w:t xml:space="preserve">и </w:t>
      </w:r>
      <w:r w:rsidR="00BA13C4">
        <w:rPr>
          <w:rFonts w:ascii="Times New Roman" w:hAnsi="Times New Roman"/>
          <w:sz w:val="24"/>
          <w:lang w:val="ru-RU"/>
        </w:rPr>
        <w:t xml:space="preserve">посмотрим здесь </w:t>
      </w:r>
      <w:r w:rsidR="008634BA">
        <w:rPr>
          <w:rFonts w:ascii="Times New Roman" w:hAnsi="Times New Roman"/>
          <w:sz w:val="24"/>
          <w:lang w:val="ru-RU"/>
        </w:rPr>
        <w:t>(Бе</w:t>
      </w:r>
      <w:r w:rsidR="008634BA">
        <w:rPr>
          <w:rFonts w:ascii="Times New Roman" w:hAnsi="Times New Roman"/>
          <w:sz w:val="24"/>
        </w:rPr>
        <w:t>h</w:t>
      </w:r>
      <w:r w:rsidR="008634BA">
        <w:rPr>
          <w:rFonts w:ascii="Times New Roman" w:hAnsi="Times New Roman"/>
          <w:sz w:val="24"/>
          <w:lang w:val="ru-RU"/>
        </w:rPr>
        <w:t xml:space="preserve">аалотха </w:t>
      </w:r>
      <w:r w:rsidR="008634BA" w:rsidRPr="00EE1191">
        <w:rPr>
          <w:rFonts w:ascii="Times New Roman" w:hAnsi="Times New Roman"/>
          <w:sz w:val="24"/>
          <w:lang w:val="ru-RU"/>
        </w:rPr>
        <w:t>1</w:t>
      </w:r>
      <w:r w:rsidR="008634BA">
        <w:rPr>
          <w:rFonts w:ascii="Times New Roman" w:hAnsi="Times New Roman"/>
          <w:sz w:val="24"/>
          <w:lang w:val="ru-RU"/>
        </w:rPr>
        <w:t>1:4)</w:t>
      </w:r>
      <w:r w:rsidR="008634BA" w:rsidRPr="00EE1191">
        <w:rPr>
          <w:rFonts w:ascii="Times New Roman" w:hAnsi="Times New Roman"/>
          <w:sz w:val="24"/>
          <w:lang w:val="ru-RU"/>
        </w:rPr>
        <w:t>:</w:t>
      </w:r>
      <w:r w:rsidRPr="00EE1191">
        <w:rPr>
          <w:rFonts w:ascii="Times New Roman" w:hAnsi="Times New Roman"/>
          <w:sz w:val="24"/>
          <w:lang w:val="ru-RU"/>
        </w:rPr>
        <w:t xml:space="preserve">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="008634BA" w:rsidRPr="001356A8">
        <w:rPr>
          <w:rFonts w:ascii="Times New Roman" w:hAnsi="Times New Roman"/>
          <w:b/>
          <w:i/>
          <w:iCs/>
          <w:sz w:val="24"/>
          <w:lang w:val="ru-RU"/>
        </w:rPr>
        <w:t>А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 примкнувшие к ним </w:t>
      </w:r>
      <w:r w:rsidR="008634BA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(асафсуф), стали они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вожделе</w:t>
      </w:r>
      <w:r w:rsidR="008634BA" w:rsidRPr="001356A8">
        <w:rPr>
          <w:rFonts w:ascii="Times New Roman" w:hAnsi="Times New Roman"/>
          <w:b/>
          <w:i/>
          <w:iCs/>
          <w:sz w:val="24"/>
          <w:lang w:val="ru-RU"/>
        </w:rPr>
        <w:t>ть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, и </w:t>
      </w:r>
      <w:r w:rsidR="008634BA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вновь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плакали также сыны Исраэля, и говорили: «Кто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lastRenderedPageBreak/>
        <w:t xml:space="preserve">накормит нас мясом? Мы помним рыбу, которую ели в Египте </w:t>
      </w:r>
      <w:r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>даром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, огурцы и дыни, и зелень, и лук, и чеснок. А теперь душа наша иссохла, нет ничего, </w:t>
      </w:r>
      <w:r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 xml:space="preserve">лишь </w:t>
      </w:r>
      <w:r w:rsidR="00BA13C4"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 xml:space="preserve">к </w:t>
      </w:r>
      <w:r w:rsidR="00A94FF6"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>м</w:t>
      </w:r>
      <w:r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>ан</w:t>
      </w:r>
      <w:r w:rsidR="00BA13C4"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>у</w:t>
      </w:r>
      <w:r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 xml:space="preserve"> наши</w:t>
      </w:r>
      <w:r w:rsidR="00BA13C4" w:rsidRPr="001356A8">
        <w:rPr>
          <w:rFonts w:ascii="Times New Roman" w:hAnsi="Times New Roman"/>
          <w:b/>
          <w:i/>
          <w:iCs/>
          <w:sz w:val="24"/>
          <w:u w:val="single"/>
          <w:lang w:val="ru-RU"/>
        </w:rPr>
        <w:t xml:space="preserve"> глаза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58357B6B" w14:textId="20B2718A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Моше слышит, как народ плачет в своих семьях, и гнев Б-га сильно возгорается. Моше спрашивает Б-га</w:t>
      </w:r>
      <w:r w:rsidR="00BA13C4">
        <w:rPr>
          <w:rFonts w:ascii="Times New Roman" w:hAnsi="Times New Roman"/>
          <w:sz w:val="24"/>
          <w:lang w:val="ru-RU"/>
        </w:rPr>
        <w:t xml:space="preserve"> (Бе</w:t>
      </w:r>
      <w:r w:rsidR="00BA13C4">
        <w:rPr>
          <w:rFonts w:ascii="Times New Roman" w:hAnsi="Times New Roman"/>
          <w:sz w:val="24"/>
        </w:rPr>
        <w:t>h</w:t>
      </w:r>
      <w:r w:rsidR="00BA13C4">
        <w:rPr>
          <w:rFonts w:ascii="Times New Roman" w:hAnsi="Times New Roman"/>
          <w:sz w:val="24"/>
          <w:lang w:val="ru-RU"/>
        </w:rPr>
        <w:t xml:space="preserve">аалотха </w:t>
      </w:r>
      <w:r w:rsidR="00BA13C4" w:rsidRPr="00EE1191">
        <w:rPr>
          <w:rFonts w:ascii="Times New Roman" w:hAnsi="Times New Roman"/>
          <w:sz w:val="24"/>
          <w:lang w:val="ru-RU"/>
        </w:rPr>
        <w:t>1</w:t>
      </w:r>
      <w:r w:rsidR="00BA13C4">
        <w:rPr>
          <w:rFonts w:ascii="Times New Roman" w:hAnsi="Times New Roman"/>
          <w:sz w:val="24"/>
          <w:lang w:val="ru-RU"/>
        </w:rPr>
        <w:t>1:11)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Зачем Ты зло 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содеял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рабу Твоему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 [...] Я ли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зачал весь этот народ, 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>и я ли его по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родил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>? [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...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>]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 Откуда 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>у меня мясо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, чтобы дать всему народу</w:t>
      </w:r>
      <w:r w:rsidR="00BA13C4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 этому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?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 xml:space="preserve">. Он утверждает, что не может </w:t>
      </w:r>
      <w:r w:rsidR="00A94FF6">
        <w:rPr>
          <w:rFonts w:ascii="Times New Roman" w:hAnsi="Times New Roman"/>
          <w:sz w:val="24"/>
          <w:lang w:val="ru-RU"/>
        </w:rPr>
        <w:t>«</w:t>
      </w:r>
      <w:r w:rsidRPr="00EE1191">
        <w:rPr>
          <w:rFonts w:ascii="Times New Roman" w:hAnsi="Times New Roman"/>
          <w:sz w:val="24"/>
          <w:lang w:val="ru-RU"/>
        </w:rPr>
        <w:t>нести</w:t>
      </w:r>
      <w:r w:rsidR="00A94FF6">
        <w:rPr>
          <w:rFonts w:ascii="Times New Roman" w:hAnsi="Times New Roman"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 xml:space="preserve"> весь этот народ один.</w:t>
      </w:r>
    </w:p>
    <w:p w14:paraId="16CC9D8D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Ответ Б-га и назначение семидесяти старейшин</w:t>
      </w:r>
    </w:p>
    <w:p w14:paraId="42C4F05B" w14:textId="6A693816" w:rsidR="004A492E" w:rsidRPr="00EE1191" w:rsidRDefault="000C2FF8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А-к</w:t>
      </w:r>
      <w:r w:rsidRPr="00EE1191">
        <w:rPr>
          <w:rFonts w:ascii="Times New Roman" w:hAnsi="Times New Roman"/>
          <w:sz w:val="24"/>
          <w:lang w:val="ru-RU"/>
        </w:rPr>
        <w:t xml:space="preserve">адош </w:t>
      </w:r>
      <w:r w:rsidR="000D4049">
        <w:rPr>
          <w:rFonts w:ascii="Times New Roman" w:hAnsi="Times New Roman"/>
          <w:sz w:val="24"/>
          <w:lang w:val="ru-RU"/>
        </w:rPr>
        <w:t>б</w:t>
      </w:r>
      <w:r w:rsidRPr="00EE1191">
        <w:rPr>
          <w:rFonts w:ascii="Times New Roman" w:hAnsi="Times New Roman"/>
          <w:sz w:val="24"/>
          <w:lang w:val="ru-RU"/>
        </w:rPr>
        <w:t xml:space="preserve">арух </w:t>
      </w:r>
      <w:r w:rsidR="00A94FF6">
        <w:rPr>
          <w:rFonts w:ascii="Times New Roman" w:hAnsi="Times New Roman"/>
          <w:sz w:val="24"/>
        </w:rPr>
        <w:t>h</w:t>
      </w:r>
      <w:r w:rsidRPr="00EE1191">
        <w:rPr>
          <w:rFonts w:ascii="Times New Roman" w:hAnsi="Times New Roman"/>
          <w:sz w:val="24"/>
          <w:lang w:val="ru-RU"/>
        </w:rPr>
        <w:t>у отвечает Моше</w:t>
      </w:r>
      <w:r w:rsidR="000D4049">
        <w:rPr>
          <w:rFonts w:ascii="Times New Roman" w:hAnsi="Times New Roman"/>
          <w:sz w:val="24"/>
          <w:lang w:val="ru-RU"/>
        </w:rPr>
        <w:t xml:space="preserve"> (Бе</w:t>
      </w:r>
      <w:r w:rsidR="000D4049">
        <w:rPr>
          <w:rFonts w:ascii="Times New Roman" w:hAnsi="Times New Roman"/>
          <w:sz w:val="24"/>
        </w:rPr>
        <w:t>h</w:t>
      </w:r>
      <w:r w:rsidR="000D4049">
        <w:rPr>
          <w:rFonts w:ascii="Times New Roman" w:hAnsi="Times New Roman"/>
          <w:sz w:val="24"/>
          <w:lang w:val="ru-RU"/>
        </w:rPr>
        <w:t xml:space="preserve">аалотха </w:t>
      </w:r>
      <w:r w:rsidR="000D4049" w:rsidRPr="00EE1191">
        <w:rPr>
          <w:rFonts w:ascii="Times New Roman" w:hAnsi="Times New Roman"/>
          <w:sz w:val="24"/>
          <w:lang w:val="ru-RU"/>
        </w:rPr>
        <w:t>1</w:t>
      </w:r>
      <w:r w:rsidR="000D4049">
        <w:rPr>
          <w:rFonts w:ascii="Times New Roman" w:hAnsi="Times New Roman"/>
          <w:sz w:val="24"/>
          <w:lang w:val="ru-RU"/>
        </w:rPr>
        <w:t>1:16-17)</w:t>
      </w:r>
      <w:r w:rsidRPr="00EE1191">
        <w:rPr>
          <w:rFonts w:ascii="Times New Roman" w:hAnsi="Times New Roman"/>
          <w:sz w:val="24"/>
          <w:lang w:val="ru-RU"/>
        </w:rPr>
        <w:t xml:space="preserve">, чтобы тот собрал семьдесят человек из старейшин Исраэля, тех, о ком он знает, что они </w:t>
      </w:r>
      <w:r w:rsidRPr="00EE1191">
        <w:rPr>
          <w:rFonts w:ascii="Times New Roman" w:hAnsi="Times New Roman"/>
          <w:b/>
          <w:sz w:val="24"/>
          <w:lang w:val="ru-RU"/>
        </w:rPr>
        <w:t>«старейшины народа и его смотрители»</w:t>
      </w:r>
      <w:r w:rsidRPr="00EE1191">
        <w:rPr>
          <w:rFonts w:ascii="Times New Roman" w:hAnsi="Times New Roman"/>
          <w:sz w:val="24"/>
          <w:lang w:val="ru-RU"/>
        </w:rPr>
        <w:t xml:space="preserve"> (</w:t>
      </w:r>
      <w:r w:rsidR="00A94FF6">
        <w:rPr>
          <w:rFonts w:ascii="Times New Roman" w:hAnsi="Times New Roman"/>
          <w:sz w:val="24"/>
          <w:lang w:val="ru-RU"/>
        </w:rPr>
        <w:t>«</w:t>
      </w:r>
      <w:r w:rsidRPr="00A94FF6">
        <w:rPr>
          <w:rFonts w:ascii="Times New Roman" w:hAnsi="Times New Roman"/>
          <w:i/>
          <w:iCs/>
          <w:sz w:val="24"/>
          <w:lang w:val="ru-RU"/>
        </w:rPr>
        <w:t>зк</w:t>
      </w:r>
      <w:r w:rsidR="00A94FF6" w:rsidRPr="00A94FF6">
        <w:rPr>
          <w:rFonts w:ascii="Times New Roman" w:hAnsi="Times New Roman"/>
          <w:i/>
          <w:iCs/>
          <w:sz w:val="24"/>
          <w:lang w:val="ru-RU"/>
        </w:rPr>
        <w:t>и</w:t>
      </w:r>
      <w:r w:rsidRPr="00A94FF6">
        <w:rPr>
          <w:rFonts w:ascii="Times New Roman" w:hAnsi="Times New Roman"/>
          <w:i/>
          <w:iCs/>
          <w:sz w:val="24"/>
          <w:lang w:val="ru-RU"/>
        </w:rPr>
        <w:t>ней а-ам ве-шотрав</w:t>
      </w:r>
      <w:r w:rsidR="00A94FF6">
        <w:rPr>
          <w:rFonts w:ascii="Times New Roman" w:hAnsi="Times New Roman"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). Кто эт</w:t>
      </w:r>
      <w:r w:rsidR="00A94FF6">
        <w:rPr>
          <w:rFonts w:ascii="Times New Roman" w:hAnsi="Times New Roman"/>
          <w:sz w:val="24"/>
          <w:lang w:val="ru-RU"/>
        </w:rPr>
        <w:t>о</w:t>
      </w:r>
      <w:r w:rsidRPr="00EE1191">
        <w:rPr>
          <w:rFonts w:ascii="Times New Roman" w:hAnsi="Times New Roman"/>
          <w:sz w:val="24"/>
          <w:lang w:val="ru-RU"/>
        </w:rPr>
        <w:t xml:space="preserve"> </w:t>
      </w:r>
      <w:r w:rsidR="00A94FF6">
        <w:rPr>
          <w:rFonts w:ascii="Times New Roman" w:hAnsi="Times New Roman"/>
          <w:sz w:val="24"/>
          <w:lang w:val="ru-RU"/>
        </w:rPr>
        <w:t xml:space="preserve">- </w:t>
      </w:r>
      <w:r w:rsidRPr="00A94FF6">
        <w:rPr>
          <w:rFonts w:ascii="Times New Roman" w:hAnsi="Times New Roman"/>
          <w:i/>
          <w:iCs/>
          <w:sz w:val="24"/>
          <w:lang w:val="ru-RU"/>
        </w:rPr>
        <w:t>смотрители</w:t>
      </w:r>
      <w:r w:rsidRPr="00EE1191">
        <w:rPr>
          <w:rFonts w:ascii="Times New Roman" w:hAnsi="Times New Roman"/>
          <w:sz w:val="24"/>
          <w:lang w:val="ru-RU"/>
        </w:rPr>
        <w:t xml:space="preserve">? Это те, кто был в Египте, и когда </w:t>
      </w:r>
      <w:r w:rsidR="00A94FF6">
        <w:rPr>
          <w:rFonts w:ascii="Times New Roman" w:hAnsi="Times New Roman"/>
          <w:sz w:val="24"/>
          <w:lang w:val="ru-RU"/>
        </w:rPr>
        <w:t>п</w:t>
      </w:r>
      <w:r w:rsidRPr="00EE1191">
        <w:rPr>
          <w:rFonts w:ascii="Times New Roman" w:hAnsi="Times New Roman"/>
          <w:sz w:val="24"/>
          <w:lang w:val="ru-RU"/>
        </w:rPr>
        <w:t xml:space="preserve">аро </w:t>
      </w:r>
      <w:r w:rsidR="00A94FF6">
        <w:rPr>
          <w:rFonts w:ascii="Times New Roman" w:hAnsi="Times New Roman"/>
          <w:sz w:val="24"/>
          <w:lang w:val="ru-RU"/>
        </w:rPr>
        <w:t xml:space="preserve">ужесточил </w:t>
      </w:r>
      <w:r w:rsidRPr="00EE1191">
        <w:rPr>
          <w:rFonts w:ascii="Times New Roman" w:hAnsi="Times New Roman"/>
          <w:sz w:val="24"/>
          <w:lang w:val="ru-RU"/>
        </w:rPr>
        <w:t>бремя</w:t>
      </w:r>
      <w:r w:rsidR="00A94FF6">
        <w:rPr>
          <w:rFonts w:ascii="Times New Roman" w:hAnsi="Times New Roman"/>
          <w:sz w:val="24"/>
          <w:lang w:val="ru-RU"/>
        </w:rPr>
        <w:t xml:space="preserve"> народа</w:t>
      </w:r>
      <w:r w:rsidRPr="00EE1191">
        <w:rPr>
          <w:rFonts w:ascii="Times New Roman" w:hAnsi="Times New Roman"/>
          <w:sz w:val="24"/>
          <w:lang w:val="ru-RU"/>
        </w:rPr>
        <w:t>, они принимали удары за народ и покрывали их. Б-г говорит Моше: возьми их, и они будут нести бремя народа вместе с тобой.</w:t>
      </w:r>
    </w:p>
    <w:p w14:paraId="1845AD80" w14:textId="1120986E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Относительно </w:t>
      </w:r>
      <w:r w:rsidR="000D4049">
        <w:rPr>
          <w:rFonts w:ascii="Times New Roman" w:hAnsi="Times New Roman"/>
          <w:sz w:val="24"/>
          <w:lang w:val="ru-RU"/>
        </w:rPr>
        <w:t xml:space="preserve">же </w:t>
      </w:r>
      <w:r w:rsidRPr="00EE1191">
        <w:rPr>
          <w:rFonts w:ascii="Times New Roman" w:hAnsi="Times New Roman"/>
          <w:sz w:val="24"/>
          <w:lang w:val="ru-RU"/>
        </w:rPr>
        <w:t>мяса Б-г говорит народу</w:t>
      </w:r>
      <w:r w:rsidR="000D4049">
        <w:rPr>
          <w:rFonts w:ascii="Times New Roman" w:hAnsi="Times New Roman"/>
          <w:sz w:val="24"/>
          <w:lang w:val="ru-RU"/>
        </w:rPr>
        <w:t xml:space="preserve"> (Бе</w:t>
      </w:r>
      <w:r w:rsidR="000D4049">
        <w:rPr>
          <w:rFonts w:ascii="Times New Roman" w:hAnsi="Times New Roman"/>
          <w:sz w:val="24"/>
        </w:rPr>
        <w:t>h</w:t>
      </w:r>
      <w:r w:rsidR="000D4049">
        <w:rPr>
          <w:rFonts w:ascii="Times New Roman" w:hAnsi="Times New Roman"/>
          <w:sz w:val="24"/>
          <w:lang w:val="ru-RU"/>
        </w:rPr>
        <w:t xml:space="preserve">аалотха </w:t>
      </w:r>
      <w:r w:rsidR="000D4049" w:rsidRPr="00EE1191">
        <w:rPr>
          <w:rFonts w:ascii="Times New Roman" w:hAnsi="Times New Roman"/>
          <w:sz w:val="24"/>
          <w:lang w:val="ru-RU"/>
        </w:rPr>
        <w:t>1</w:t>
      </w:r>
      <w:r w:rsidR="000D4049">
        <w:rPr>
          <w:rFonts w:ascii="Times New Roman" w:hAnsi="Times New Roman"/>
          <w:sz w:val="24"/>
          <w:lang w:val="ru-RU"/>
        </w:rPr>
        <w:t>1:16-17)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="000D4049" w:rsidRPr="001356A8">
        <w:rPr>
          <w:rFonts w:ascii="Times New Roman" w:hAnsi="Times New Roman"/>
          <w:b/>
          <w:i/>
          <w:iCs/>
          <w:sz w:val="24"/>
          <w:lang w:val="ru-RU"/>
        </w:rPr>
        <w:t>…Г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отовьтесь к завтрашнему дню есть мясо... Не один день будете есть и не два... а целый месяц, пока не выйдет оно у вас из ноздрей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 Моше спрашивает</w:t>
      </w:r>
      <w:r w:rsidR="000D4049">
        <w:rPr>
          <w:rFonts w:ascii="Times New Roman" w:hAnsi="Times New Roman"/>
          <w:sz w:val="24"/>
          <w:lang w:val="ru-RU"/>
        </w:rPr>
        <w:t xml:space="preserve"> (Бе</w:t>
      </w:r>
      <w:r w:rsidR="000D4049">
        <w:rPr>
          <w:rFonts w:ascii="Times New Roman" w:hAnsi="Times New Roman"/>
          <w:sz w:val="24"/>
        </w:rPr>
        <w:t>h</w:t>
      </w:r>
      <w:r w:rsidR="000D4049">
        <w:rPr>
          <w:rFonts w:ascii="Times New Roman" w:hAnsi="Times New Roman"/>
          <w:sz w:val="24"/>
          <w:lang w:val="ru-RU"/>
        </w:rPr>
        <w:t xml:space="preserve">аалотха </w:t>
      </w:r>
      <w:r w:rsidR="000D4049" w:rsidRPr="00EE1191">
        <w:rPr>
          <w:rFonts w:ascii="Times New Roman" w:hAnsi="Times New Roman"/>
          <w:sz w:val="24"/>
          <w:lang w:val="ru-RU"/>
        </w:rPr>
        <w:t>1</w:t>
      </w:r>
      <w:r w:rsidR="000D4049">
        <w:rPr>
          <w:rFonts w:ascii="Times New Roman" w:hAnsi="Times New Roman"/>
          <w:sz w:val="24"/>
          <w:lang w:val="ru-RU"/>
        </w:rPr>
        <w:t>1:21</w:t>
      </w:r>
      <w:r w:rsidR="00F345C9">
        <w:rPr>
          <w:rFonts w:ascii="Times New Roman" w:hAnsi="Times New Roman"/>
          <w:sz w:val="24"/>
          <w:lang w:val="ru-RU"/>
        </w:rPr>
        <w:t>-22</w:t>
      </w:r>
      <w:r w:rsidR="000D4049">
        <w:rPr>
          <w:rFonts w:ascii="Times New Roman" w:hAnsi="Times New Roman"/>
          <w:sz w:val="24"/>
          <w:lang w:val="ru-RU"/>
        </w:rPr>
        <w:t>)</w:t>
      </w:r>
      <w:r w:rsidRPr="00EE1191">
        <w:rPr>
          <w:rFonts w:ascii="Times New Roman" w:hAnsi="Times New Roman"/>
          <w:sz w:val="24"/>
          <w:lang w:val="ru-RU"/>
        </w:rPr>
        <w:t>: здесь шестьсот тысяч пеших, как им хватит мяса? Б-г отвечает</w:t>
      </w:r>
      <w:r w:rsidR="00F345C9">
        <w:rPr>
          <w:rFonts w:ascii="Times New Roman" w:hAnsi="Times New Roman"/>
          <w:sz w:val="24"/>
          <w:lang w:val="ru-RU"/>
        </w:rPr>
        <w:t xml:space="preserve"> (Бе</w:t>
      </w:r>
      <w:r w:rsidR="00F345C9">
        <w:rPr>
          <w:rFonts w:ascii="Times New Roman" w:hAnsi="Times New Roman"/>
          <w:sz w:val="24"/>
        </w:rPr>
        <w:t>h</w:t>
      </w:r>
      <w:r w:rsidR="00F345C9">
        <w:rPr>
          <w:rFonts w:ascii="Times New Roman" w:hAnsi="Times New Roman"/>
          <w:sz w:val="24"/>
          <w:lang w:val="ru-RU"/>
        </w:rPr>
        <w:t xml:space="preserve">аалотха </w:t>
      </w:r>
      <w:r w:rsidR="00F345C9" w:rsidRPr="00EE1191">
        <w:rPr>
          <w:rFonts w:ascii="Times New Roman" w:hAnsi="Times New Roman"/>
          <w:sz w:val="24"/>
          <w:lang w:val="ru-RU"/>
        </w:rPr>
        <w:t>1</w:t>
      </w:r>
      <w:r w:rsidR="00F345C9">
        <w:rPr>
          <w:rFonts w:ascii="Times New Roman" w:hAnsi="Times New Roman"/>
          <w:sz w:val="24"/>
          <w:lang w:val="ru-RU"/>
        </w:rPr>
        <w:t>1:23)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="00F345C9" w:rsidRPr="001356A8">
        <w:rPr>
          <w:rFonts w:ascii="Times New Roman" w:hAnsi="Times New Roman"/>
          <w:b/>
          <w:i/>
          <w:iCs/>
          <w:sz w:val="24"/>
          <w:lang w:val="ru-RU"/>
        </w:rPr>
        <w:t>Р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ука </w:t>
      </w:r>
      <w:r w:rsidR="00F345C9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ли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Б-га коротка? Теперь увидишь, сбудется ли Мое </w:t>
      </w:r>
      <w:r w:rsidR="00F345C9"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речение 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или нет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441DC431" w14:textId="2B3818AB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И действительно, поднялся ветер от Б-га</w:t>
      </w:r>
      <w:r w:rsidR="00A94FF6">
        <w:rPr>
          <w:rFonts w:ascii="Times New Roman" w:hAnsi="Times New Roman"/>
          <w:sz w:val="24"/>
          <w:lang w:val="ru-RU"/>
        </w:rPr>
        <w:t>, который</w:t>
      </w:r>
      <w:r w:rsidRPr="00EE1191">
        <w:rPr>
          <w:rFonts w:ascii="Times New Roman" w:hAnsi="Times New Roman"/>
          <w:sz w:val="24"/>
          <w:lang w:val="ru-RU"/>
        </w:rPr>
        <w:t xml:space="preserve"> и пригнал перепелов со стороны моря к стану. Народ собирал перепелов день и ночь, и даже тот, кто собрал меньше всех, набрал десять «омеров».</w:t>
      </w:r>
    </w:p>
    <w:p w14:paraId="44FC6A96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Корень жалобы: «Свободны от заповедей»</w:t>
      </w:r>
    </w:p>
    <w:p w14:paraId="2291CDB7" w14:textId="77777777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Давайте объясним эту историю. Народ говорит: </w:t>
      </w:r>
      <w:r w:rsidRPr="00EE1191">
        <w:rPr>
          <w:rFonts w:ascii="Times New Roman" w:hAnsi="Times New Roman"/>
          <w:b/>
          <w:sz w:val="24"/>
          <w:lang w:val="ru-RU"/>
        </w:rPr>
        <w:t>«Мы помним рыбу, которую ели в Египте даром»</w:t>
      </w:r>
      <w:r w:rsidRPr="00EE1191">
        <w:rPr>
          <w:rFonts w:ascii="Times New Roman" w:hAnsi="Times New Roman"/>
          <w:sz w:val="24"/>
          <w:lang w:val="ru-RU"/>
        </w:rPr>
        <w:t>. Мудрецы спрашивают: что они получали в Египте даром? Ведь им даже соломы не давали!</w:t>
      </w:r>
    </w:p>
    <w:p w14:paraId="4E8DBB6C" w14:textId="0A15F071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Ответ таков: </w:t>
      </w:r>
      <w:r w:rsidRPr="00EE1191">
        <w:rPr>
          <w:rFonts w:ascii="Times New Roman" w:hAnsi="Times New Roman"/>
          <w:b/>
          <w:sz w:val="24"/>
          <w:lang w:val="ru-RU"/>
        </w:rPr>
        <w:t>«Даром</w:t>
      </w:r>
      <w:r w:rsidR="00C93BA9">
        <w:rPr>
          <w:rFonts w:ascii="Times New Roman" w:hAnsi="Times New Roman"/>
          <w:b/>
          <w:sz w:val="24"/>
          <w:lang w:val="ru-RU"/>
        </w:rPr>
        <w:t>…</w:t>
      </w:r>
      <w:r w:rsidRPr="00EE1191">
        <w:rPr>
          <w:rFonts w:ascii="Times New Roman" w:hAnsi="Times New Roman"/>
          <w:b/>
          <w:sz w:val="24"/>
          <w:lang w:val="ru-RU"/>
        </w:rPr>
        <w:t>от мицвот»</w:t>
      </w:r>
      <w:r w:rsidRPr="00EE1191">
        <w:rPr>
          <w:rFonts w:ascii="Times New Roman" w:hAnsi="Times New Roman"/>
          <w:sz w:val="24"/>
          <w:lang w:val="ru-RU"/>
        </w:rPr>
        <w:t xml:space="preserve"> (</w:t>
      </w:r>
      <w:r w:rsidR="000C2FF8" w:rsidRPr="000C2FF8">
        <w:rPr>
          <w:rFonts w:ascii="Times New Roman" w:hAnsi="Times New Roman"/>
          <w:i/>
          <w:iCs/>
          <w:sz w:val="24"/>
          <w:lang w:val="ru-RU"/>
        </w:rPr>
        <w:t>х</w:t>
      </w:r>
      <w:r w:rsidRPr="000C2FF8">
        <w:rPr>
          <w:rFonts w:ascii="Times New Roman" w:hAnsi="Times New Roman"/>
          <w:i/>
          <w:iCs/>
          <w:sz w:val="24"/>
          <w:lang w:val="ru-RU"/>
        </w:rPr>
        <w:t>инам мин а-мицвот</w:t>
      </w:r>
      <w:r w:rsidRPr="00EE1191">
        <w:rPr>
          <w:rFonts w:ascii="Times New Roman" w:hAnsi="Times New Roman"/>
          <w:sz w:val="24"/>
          <w:lang w:val="ru-RU"/>
        </w:rPr>
        <w:t>). Всё, что они получали в Египте, было сопряжено с ужасными страданиями, пока душа не покидала их, но как только они что-то получали — это было их. Они не были никому ничего должны.</w:t>
      </w:r>
    </w:p>
    <w:p w14:paraId="2E5C0530" w14:textId="0CAEBDF0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В пустыне же всё было наоборот. Всё давалось им свыше</w:t>
      </w:r>
      <w:r w:rsidR="000C2FF8">
        <w:rPr>
          <w:rFonts w:ascii="Times New Roman" w:hAnsi="Times New Roman"/>
          <w:sz w:val="24"/>
          <w:lang w:val="ru-RU"/>
        </w:rPr>
        <w:t>,</w:t>
      </w:r>
      <w:r w:rsidR="000C2FF8" w:rsidRPr="000C2FF8">
        <w:rPr>
          <w:rFonts w:ascii="Times New Roman" w:hAnsi="Times New Roman"/>
          <w:sz w:val="24"/>
          <w:lang w:val="ru-RU"/>
        </w:rPr>
        <w:t xml:space="preserve"> </w:t>
      </w:r>
      <w:r w:rsidR="000C2FF8" w:rsidRPr="00EE1191">
        <w:rPr>
          <w:rFonts w:ascii="Times New Roman" w:hAnsi="Times New Roman"/>
          <w:sz w:val="24"/>
          <w:lang w:val="ru-RU"/>
        </w:rPr>
        <w:t>легко</w:t>
      </w:r>
      <w:r w:rsidRPr="00EE1191">
        <w:rPr>
          <w:rFonts w:ascii="Times New Roman" w:hAnsi="Times New Roman"/>
          <w:sz w:val="24"/>
          <w:lang w:val="ru-RU"/>
        </w:rPr>
        <w:t xml:space="preserve">, но с момента получения ты становишься обязанным и привязанным. Ты чувствуешь, что </w:t>
      </w:r>
      <w:r w:rsidR="000C2FF8">
        <w:rPr>
          <w:rFonts w:ascii="Times New Roman" w:hAnsi="Times New Roman"/>
          <w:sz w:val="24"/>
          <w:lang w:val="ru-RU"/>
        </w:rPr>
        <w:t>А-к</w:t>
      </w:r>
      <w:r w:rsidRPr="00EE1191">
        <w:rPr>
          <w:rFonts w:ascii="Times New Roman" w:hAnsi="Times New Roman"/>
          <w:sz w:val="24"/>
          <w:lang w:val="ru-RU"/>
        </w:rPr>
        <w:t xml:space="preserve">адош Барух </w:t>
      </w:r>
      <w:r w:rsidR="000C2FF8">
        <w:rPr>
          <w:rFonts w:ascii="Times New Roman" w:hAnsi="Times New Roman"/>
          <w:sz w:val="24"/>
          <w:lang w:bidi="he-IL"/>
        </w:rPr>
        <w:t>h</w:t>
      </w:r>
      <w:r w:rsidRPr="00EE1191">
        <w:rPr>
          <w:rFonts w:ascii="Times New Roman" w:hAnsi="Times New Roman"/>
          <w:sz w:val="24"/>
          <w:lang w:val="ru-RU"/>
        </w:rPr>
        <w:t xml:space="preserve">у «сидит у тебя в тарелке» и смотрит на тебя: </w:t>
      </w:r>
      <w:r w:rsidR="000C2FF8" w:rsidRPr="000C2FF8">
        <w:rPr>
          <w:rFonts w:ascii="Times New Roman" w:hAnsi="Times New Roman"/>
          <w:sz w:val="24"/>
          <w:lang w:val="ru-RU"/>
        </w:rPr>
        <w:t>“</w:t>
      </w:r>
      <w:r w:rsidRPr="00EE1191">
        <w:rPr>
          <w:rFonts w:ascii="Times New Roman" w:hAnsi="Times New Roman"/>
          <w:sz w:val="24"/>
          <w:lang w:val="ru-RU"/>
        </w:rPr>
        <w:t xml:space="preserve">что ты из этого понимаешь? </w:t>
      </w:r>
      <w:r w:rsidR="000C2FF8">
        <w:rPr>
          <w:rFonts w:ascii="Times New Roman" w:hAnsi="Times New Roman"/>
          <w:sz w:val="24"/>
          <w:lang w:val="ru-RU"/>
        </w:rPr>
        <w:t xml:space="preserve">о чем </w:t>
      </w:r>
      <w:r w:rsidRPr="00EE1191">
        <w:rPr>
          <w:rFonts w:ascii="Times New Roman" w:hAnsi="Times New Roman"/>
          <w:sz w:val="24"/>
          <w:lang w:val="ru-RU"/>
        </w:rPr>
        <w:t>это говорит тебе?</w:t>
      </w:r>
      <w:r w:rsidR="000C2FF8" w:rsidRPr="000C2FF8">
        <w:rPr>
          <w:rFonts w:ascii="Times New Roman" w:hAnsi="Times New Roman"/>
          <w:sz w:val="24"/>
          <w:lang w:val="ru-RU"/>
        </w:rPr>
        <w:t>”</w:t>
      </w:r>
      <w:r w:rsidRPr="00EE1191">
        <w:rPr>
          <w:rFonts w:ascii="Times New Roman" w:hAnsi="Times New Roman"/>
          <w:sz w:val="24"/>
          <w:lang w:val="ru-RU"/>
        </w:rPr>
        <w:t xml:space="preserve"> Они чувствовали, что с каждым кусочком </w:t>
      </w:r>
      <w:r w:rsidR="000C2FF8">
        <w:rPr>
          <w:rFonts w:ascii="Times New Roman" w:hAnsi="Times New Roman"/>
          <w:sz w:val="24"/>
          <w:lang w:val="ru-RU"/>
        </w:rPr>
        <w:t>м</w:t>
      </w:r>
      <w:r w:rsidRPr="00EE1191">
        <w:rPr>
          <w:rFonts w:ascii="Times New Roman" w:hAnsi="Times New Roman"/>
          <w:sz w:val="24"/>
          <w:lang w:val="ru-RU"/>
        </w:rPr>
        <w:t>ана Б-г смотрит на них в оба глаза.</w:t>
      </w:r>
    </w:p>
    <w:p w14:paraId="1B3FCBF2" w14:textId="53ADCED1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Они хотели почувствовать себя немного </w:t>
      </w:r>
      <w:r w:rsidR="000C2FF8">
        <w:rPr>
          <w:rFonts w:ascii="Times New Roman" w:hAnsi="Times New Roman"/>
          <w:sz w:val="24"/>
          <w:lang w:val="ru-RU"/>
        </w:rPr>
        <w:t>«</w:t>
      </w:r>
      <w:r w:rsidRPr="00EE1191">
        <w:rPr>
          <w:rFonts w:ascii="Times New Roman" w:hAnsi="Times New Roman"/>
          <w:sz w:val="24"/>
          <w:lang w:val="ru-RU"/>
        </w:rPr>
        <w:t>принадлежащими самим себе</w:t>
      </w:r>
      <w:r w:rsidR="000C2FF8">
        <w:rPr>
          <w:rFonts w:ascii="Times New Roman" w:hAnsi="Times New Roman"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 xml:space="preserve">, что они </w:t>
      </w:r>
      <w:r w:rsidR="000C2FF8">
        <w:rPr>
          <w:rFonts w:ascii="Times New Roman" w:hAnsi="Times New Roman"/>
          <w:sz w:val="24"/>
          <w:lang w:val="ru-RU"/>
        </w:rPr>
        <w:t>«</w:t>
      </w:r>
      <w:r w:rsidRPr="00EE1191">
        <w:rPr>
          <w:rFonts w:ascii="Times New Roman" w:hAnsi="Times New Roman"/>
          <w:sz w:val="24"/>
          <w:lang w:val="ru-RU"/>
        </w:rPr>
        <w:t>никому ничего не должны</w:t>
      </w:r>
      <w:r w:rsidR="000C2FF8">
        <w:rPr>
          <w:rFonts w:ascii="Times New Roman" w:hAnsi="Times New Roman"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 Это ощущение — «жить так, чтобы никто не заглядывал мне в тарелку» — они потеряли, и именно это они просили вернуть.</w:t>
      </w:r>
    </w:p>
    <w:p w14:paraId="797FBDA8" w14:textId="74006E1F" w:rsidR="004A492E" w:rsidRPr="0069737A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 xml:space="preserve">Переход от </w:t>
      </w:r>
      <w:r w:rsidR="000C2FF8">
        <w:rPr>
          <w:b/>
          <w:sz w:val="28"/>
          <w:lang w:val="ru-RU"/>
        </w:rPr>
        <w:t xml:space="preserve">управления чудесного </w:t>
      </w:r>
      <w:r w:rsidRPr="00EE1191">
        <w:rPr>
          <w:b/>
          <w:sz w:val="28"/>
          <w:lang w:val="ru-RU"/>
        </w:rPr>
        <w:t>к естественному</w:t>
      </w:r>
      <w:r w:rsidR="0069737A">
        <w:rPr>
          <w:b/>
          <w:sz w:val="28"/>
          <w:lang w:val="ru-RU"/>
        </w:rPr>
        <w:t xml:space="preserve"> (нес </w:t>
      </w:r>
      <w:r w:rsidR="0069737A">
        <w:rPr>
          <w:b/>
          <w:sz w:val="28"/>
        </w:rPr>
        <w:t>vs</w:t>
      </w:r>
      <w:r w:rsidR="0069737A" w:rsidRPr="0069737A">
        <w:rPr>
          <w:b/>
          <w:sz w:val="28"/>
          <w:lang w:val="ru-RU"/>
        </w:rPr>
        <w:t xml:space="preserve"> </w:t>
      </w:r>
      <w:r w:rsidR="0069737A">
        <w:rPr>
          <w:b/>
          <w:sz w:val="28"/>
          <w:lang w:val="ru-RU"/>
        </w:rPr>
        <w:t>тева)</w:t>
      </w:r>
    </w:p>
    <w:p w14:paraId="349BBF75" w14:textId="1F2E15BC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Народ больше не готов к </w:t>
      </w:r>
      <w:r w:rsidR="000C2FF8">
        <w:rPr>
          <w:rFonts w:ascii="Times New Roman" w:hAnsi="Times New Roman"/>
          <w:sz w:val="24"/>
          <w:lang w:val="ru-RU"/>
        </w:rPr>
        <w:t>управлению</w:t>
      </w:r>
      <w:r w:rsidR="000C2FF8" w:rsidRPr="00EE1191">
        <w:rPr>
          <w:rFonts w:ascii="Times New Roman" w:hAnsi="Times New Roman"/>
          <w:sz w:val="24"/>
          <w:lang w:val="ru-RU"/>
        </w:rPr>
        <w:t xml:space="preserve"> </w:t>
      </w:r>
      <w:r w:rsidR="000C2FF8">
        <w:rPr>
          <w:rFonts w:ascii="Times New Roman" w:hAnsi="Times New Roman"/>
          <w:sz w:val="24"/>
          <w:lang w:val="ru-RU"/>
        </w:rPr>
        <w:t xml:space="preserve">через </w:t>
      </w:r>
      <w:r w:rsidRPr="00EE1191">
        <w:rPr>
          <w:rFonts w:ascii="Times New Roman" w:hAnsi="Times New Roman"/>
          <w:sz w:val="24"/>
          <w:lang w:val="ru-RU"/>
        </w:rPr>
        <w:t>чудес</w:t>
      </w:r>
      <w:r w:rsidR="000C2FF8">
        <w:rPr>
          <w:rFonts w:ascii="Times New Roman" w:hAnsi="Times New Roman"/>
          <w:sz w:val="24"/>
          <w:lang w:val="ru-RU"/>
        </w:rPr>
        <w:t>а</w:t>
      </w:r>
      <w:r w:rsidRPr="00EE1191">
        <w:rPr>
          <w:rFonts w:ascii="Times New Roman" w:hAnsi="Times New Roman"/>
          <w:sz w:val="24"/>
          <w:lang w:val="ru-RU"/>
        </w:rPr>
        <w:t xml:space="preserve">. Они говорят: «Нам надоел такой образ жизни, основанный на чудесах». Мы согласны на чудеса на войне — чудо против одного, чудо против другого — но в обычной жизни мы хотим чувствовать реальность. Здесь им всё кажется </w:t>
      </w:r>
      <w:r w:rsidR="0080268C">
        <w:rPr>
          <w:rFonts w:ascii="Times New Roman" w:hAnsi="Times New Roman"/>
          <w:sz w:val="24"/>
          <w:lang w:val="ru-RU"/>
        </w:rPr>
        <w:t>Б</w:t>
      </w:r>
      <w:r w:rsidR="000C2FF8">
        <w:rPr>
          <w:rFonts w:ascii="Times New Roman" w:hAnsi="Times New Roman"/>
          <w:sz w:val="24"/>
          <w:lang w:val="ru-RU"/>
        </w:rPr>
        <w:t>-</w:t>
      </w:r>
      <w:r w:rsidRPr="00EE1191">
        <w:rPr>
          <w:rFonts w:ascii="Times New Roman" w:hAnsi="Times New Roman"/>
          <w:sz w:val="24"/>
          <w:lang w:val="ru-RU"/>
        </w:rPr>
        <w:t>жественным, а они хотят иначе.</w:t>
      </w:r>
    </w:p>
    <w:p w14:paraId="560CB4DC" w14:textId="77777777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Моше отвечает: «Я не готов руководить в такой форме. Я не могу вести общество и обеспечивать все его нужды в пустыне естественным путем, как они того хотят. Я могу, возможно, позаботиться о своей </w:t>
      </w:r>
      <w:r w:rsidRPr="00EE1191">
        <w:rPr>
          <w:rFonts w:ascii="Times New Roman" w:hAnsi="Times New Roman"/>
          <w:sz w:val="24"/>
          <w:lang w:val="ru-RU"/>
        </w:rPr>
        <w:lastRenderedPageBreak/>
        <w:t>семье, но я не могу естественным образом заботиться обо всем народе. Возьми кого-то другого, я не согласен. Я могу быть посланником Б-га — обучать Торе, низводить им пищу с небес, воду с небес, всё. Но как лидер, дающий естественным путем — нет, я для этого не подхожу и не хочу этого».</w:t>
      </w:r>
    </w:p>
    <w:p w14:paraId="40832F18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Назначение семидесяти старейшин</w:t>
      </w:r>
    </w:p>
    <w:p w14:paraId="03B27707" w14:textId="437A8DAD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Сказал ему </w:t>
      </w:r>
      <w:r w:rsidR="000C2FF8">
        <w:rPr>
          <w:rFonts w:ascii="Times New Roman" w:hAnsi="Times New Roman"/>
          <w:sz w:val="24"/>
          <w:lang w:val="ru-RU"/>
        </w:rPr>
        <w:t>Ак</w:t>
      </w:r>
      <w:r w:rsidRPr="00EE1191">
        <w:rPr>
          <w:rFonts w:ascii="Times New Roman" w:hAnsi="Times New Roman"/>
          <w:sz w:val="24"/>
          <w:lang w:val="ru-RU"/>
        </w:rPr>
        <w:t xml:space="preserve">адош </w:t>
      </w:r>
      <w:r w:rsidR="000C2FF8">
        <w:rPr>
          <w:rFonts w:ascii="Times New Roman" w:hAnsi="Times New Roman"/>
          <w:sz w:val="24"/>
          <w:lang w:val="ru-RU"/>
        </w:rPr>
        <w:t>б</w:t>
      </w:r>
      <w:r w:rsidRPr="00EE1191">
        <w:rPr>
          <w:rFonts w:ascii="Times New Roman" w:hAnsi="Times New Roman"/>
          <w:sz w:val="24"/>
          <w:lang w:val="ru-RU"/>
        </w:rPr>
        <w:t xml:space="preserve">арух </w:t>
      </w:r>
      <w:r w:rsidR="000C2FF8">
        <w:rPr>
          <w:rFonts w:ascii="Times New Roman" w:hAnsi="Times New Roman"/>
          <w:sz w:val="24"/>
          <w:lang w:bidi="he-IL"/>
        </w:rPr>
        <w:t>h</w:t>
      </w:r>
      <w:r w:rsidRPr="00EE1191">
        <w:rPr>
          <w:rFonts w:ascii="Times New Roman" w:hAnsi="Times New Roman"/>
          <w:sz w:val="24"/>
          <w:lang w:val="ru-RU"/>
        </w:rPr>
        <w:t>у: «Прежде всего, нужны люди, которые будут вокруг тебя и помогут тебе. Знаешь, кто это будет? Собери мне семьдесят человек — не раввинов, не праведников и не адморов. А тех, кто был с народом на работах, кто принимал удары за народ и нес с ними бремя. Они будут с тобой, и они будут руководить внутри народа. Эти люди станут посредниками между тобой и народом, и Я наделю их духом, который на тебе».</w:t>
      </w:r>
    </w:p>
    <w:p w14:paraId="708CE9B5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Чудо, скрытое в природе</w:t>
      </w:r>
    </w:p>
    <w:p w14:paraId="68EEBE5C" w14:textId="77777777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Кроме того, сказал ему Б-г: «Я дам им мясо сейчас на целый месяц, пока оно не выйдет у них из носу». Моше сказал Б-гу: «Что Ты дашь? Ты говоришь со мной о чудесах? Они не хотят чудес! Ты совершал для них чудеса и побольше, но они их не хотят. Как же Ты дашь им? Как принесешь мясо в пустыню без чудес?»</w:t>
      </w:r>
    </w:p>
    <w:p w14:paraId="2A09C822" w14:textId="1FE4FFB0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Сказал ему Кадош Барух Ху: </w:t>
      </w:r>
      <w:r w:rsidRPr="00EE1191">
        <w:rPr>
          <w:rFonts w:ascii="Times New Roman" w:hAnsi="Times New Roman"/>
          <w:b/>
          <w:sz w:val="24"/>
          <w:lang w:val="ru-RU"/>
        </w:rPr>
        <w:t>«Разве рука Б-га коротка?»</w:t>
      </w:r>
      <w:r w:rsidRPr="00EE1191">
        <w:rPr>
          <w:rFonts w:ascii="Times New Roman" w:hAnsi="Times New Roman"/>
          <w:sz w:val="24"/>
          <w:lang w:val="ru-RU"/>
        </w:rPr>
        <w:t xml:space="preserve">. Я совершу </w:t>
      </w:r>
      <w:r w:rsidR="000C2FF8">
        <w:rPr>
          <w:rFonts w:ascii="Times New Roman" w:hAnsi="Times New Roman"/>
          <w:sz w:val="24"/>
          <w:lang w:val="ru-RU"/>
        </w:rPr>
        <w:t>«</w:t>
      </w:r>
      <w:r w:rsidRPr="00EE1191">
        <w:rPr>
          <w:rFonts w:ascii="Times New Roman" w:hAnsi="Times New Roman"/>
          <w:sz w:val="24"/>
          <w:lang w:val="ru-RU"/>
        </w:rPr>
        <w:t>чудо без чуда</w:t>
      </w:r>
      <w:r w:rsidR="000C2FF8">
        <w:rPr>
          <w:rFonts w:ascii="Times New Roman" w:hAnsi="Times New Roman"/>
          <w:sz w:val="24"/>
          <w:lang w:val="ru-RU"/>
        </w:rPr>
        <w:t xml:space="preserve">» - </w:t>
      </w:r>
      <w:r w:rsidRPr="00EE1191">
        <w:rPr>
          <w:rFonts w:ascii="Times New Roman" w:hAnsi="Times New Roman"/>
          <w:sz w:val="24"/>
          <w:lang w:val="ru-RU"/>
        </w:rPr>
        <w:t>так, чтобы они не думали, что это чудо; они будут уверены, что это естественно.</w:t>
      </w:r>
    </w:p>
    <w:p w14:paraId="544F8BBA" w14:textId="77777777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Как Он это сделал? Написано, что внезапно началась мощная буря, окружившая стан черным облаком птиц. Птицы прилетели с моря, и все были уверены: «Вот, пришла буря с моря и принесла сюда миллионы птиц». Им это показалось абсолютно естественным, и это продолжалось тридцать дней, пока не вышло у них из ноздрей, выражаясь языком стиха. «Чувствуйте себя естественно, чувствуйте себя комфортно».</w:t>
      </w:r>
    </w:p>
    <w:p w14:paraId="0AB05470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Вопрос о времени жалобы</w:t>
      </w:r>
    </w:p>
    <w:p w14:paraId="29A3F573" w14:textId="24F2DDDC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У меня есть большой вопрос по всей этой истории: народ жаловался, что им надоел </w:t>
      </w:r>
      <w:r w:rsidR="000C2FF8">
        <w:rPr>
          <w:rFonts w:ascii="Times New Roman" w:hAnsi="Times New Roman"/>
          <w:sz w:val="24"/>
          <w:lang w:val="ru-RU"/>
        </w:rPr>
        <w:t>м</w:t>
      </w:r>
      <w:r w:rsidRPr="00EE1191">
        <w:rPr>
          <w:rFonts w:ascii="Times New Roman" w:hAnsi="Times New Roman"/>
          <w:sz w:val="24"/>
          <w:lang w:val="ru-RU"/>
        </w:rPr>
        <w:t xml:space="preserve">ан. Сколько времени они уже едят Ман? </w:t>
      </w:r>
      <w:r w:rsidRPr="0069737A">
        <w:rPr>
          <w:rFonts w:ascii="Times New Roman" w:hAnsi="Times New Roman"/>
          <w:b/>
          <w:bCs/>
          <w:sz w:val="24"/>
          <w:lang w:val="ru-RU"/>
        </w:rPr>
        <w:t>Год и пять дней</w:t>
      </w:r>
      <w:r w:rsidRPr="00EE1191">
        <w:rPr>
          <w:rFonts w:ascii="Times New Roman" w:hAnsi="Times New Roman"/>
          <w:sz w:val="24"/>
          <w:lang w:val="ru-RU"/>
        </w:rPr>
        <w:t>. Они начали получать его 16-го Ияра, через месяц после Исхода из Египта, а сейчас мы находимся через год после этого, 20-го Ияра. Год и пять дней они получали Ман, и не написано, чтобы они жаловались раньше. Почему вы вспомнили об этом сейчас? Ведь мы сейчас на пути в Эрец Исраэль.</w:t>
      </w:r>
    </w:p>
    <w:p w14:paraId="120C0F6D" w14:textId="1EE8D653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Ответ в том, что они роптали на то, что будет в Стране. В этом </w:t>
      </w:r>
      <w:r w:rsidR="000C2FF8">
        <w:rPr>
          <w:rFonts w:ascii="Times New Roman" w:hAnsi="Times New Roman"/>
          <w:sz w:val="24"/>
          <w:lang w:val="ru-RU"/>
        </w:rPr>
        <w:t>и состояла проблема</w:t>
      </w:r>
      <w:r w:rsidRPr="00EE1191">
        <w:rPr>
          <w:rFonts w:ascii="Times New Roman" w:hAnsi="Times New Roman"/>
          <w:sz w:val="24"/>
          <w:lang w:val="ru-RU"/>
        </w:rPr>
        <w:t xml:space="preserve">. Они говорят Моше: «Нам надоело, и мы требуем, чтобы при входе в Страну </w:t>
      </w:r>
      <w:r w:rsidR="000C2FF8">
        <w:rPr>
          <w:rFonts w:ascii="Times New Roman" w:hAnsi="Times New Roman"/>
          <w:sz w:val="24"/>
          <w:lang w:val="ru-RU"/>
        </w:rPr>
        <w:t>такое управление</w:t>
      </w:r>
      <w:r w:rsidRPr="00EE1191">
        <w:rPr>
          <w:rFonts w:ascii="Times New Roman" w:hAnsi="Times New Roman"/>
          <w:sz w:val="24"/>
          <w:lang w:val="ru-RU"/>
        </w:rPr>
        <w:t xml:space="preserve"> прекратилось». Вот о чем идет речь.</w:t>
      </w:r>
    </w:p>
    <w:p w14:paraId="73B8897C" w14:textId="3BCFA6A2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Как я это вижу? Внутри стихов Моше говорит Б-гу: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Зачем Ты </w:t>
      </w:r>
      <w:r w:rsidR="001356A8">
        <w:rPr>
          <w:rFonts w:ascii="Times New Roman" w:hAnsi="Times New Roman"/>
          <w:b/>
          <w:i/>
          <w:iCs/>
          <w:sz w:val="24"/>
          <w:lang w:val="ru-RU"/>
        </w:rPr>
        <w:t>содеял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 зло рабу Твоему... зачем я не нашел милости в глазах Твоих, что Ты возложил бремя всего этого народа на меня? </w:t>
      </w:r>
      <w:r w:rsidR="0069737A" w:rsidRPr="001356A8">
        <w:rPr>
          <w:rFonts w:ascii="Times New Roman" w:hAnsi="Times New Roman"/>
          <w:b/>
          <w:i/>
          <w:iCs/>
          <w:sz w:val="24"/>
          <w:lang w:val="ru-RU"/>
        </w:rPr>
        <w:t>Я ли зачал весь этот народ, и я ли его породил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, что Ты говоришь мне: неси его на груди своей, как кормилец несет младенца, в землю, которую Ты клялся дать отцам их?</w:t>
      </w:r>
      <w:r w:rsidRPr="00EE1191">
        <w:rPr>
          <w:rFonts w:ascii="Times New Roman" w:hAnsi="Times New Roman"/>
          <w:b/>
          <w:sz w:val="24"/>
          <w:lang w:val="ru-RU"/>
        </w:rPr>
        <w:t>»</w:t>
      </w:r>
    </w:p>
    <w:p w14:paraId="097F3F6E" w14:textId="5DCE3348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О чем идет речь? О земле, которую Б-г клялся дать отцам — об Эрец Исраэль. Моше понимает: требование </w:t>
      </w:r>
      <w:r w:rsidR="00783141">
        <w:rPr>
          <w:rFonts w:ascii="Times New Roman" w:hAnsi="Times New Roman"/>
          <w:sz w:val="24"/>
          <w:lang w:val="ru-RU"/>
        </w:rPr>
        <w:t xml:space="preserve">народа </w:t>
      </w:r>
      <w:r w:rsidRPr="00EE1191">
        <w:rPr>
          <w:rFonts w:ascii="Times New Roman" w:hAnsi="Times New Roman"/>
          <w:sz w:val="24"/>
          <w:lang w:val="ru-RU"/>
        </w:rPr>
        <w:t xml:space="preserve">в том, чтобы при входе в Страну всё изменилось. Моше говорит </w:t>
      </w:r>
      <w:r w:rsidR="00783141">
        <w:rPr>
          <w:rFonts w:ascii="Times New Roman" w:hAnsi="Times New Roman"/>
          <w:sz w:val="24"/>
          <w:lang w:val="ru-RU"/>
        </w:rPr>
        <w:t>Ак</w:t>
      </w:r>
      <w:r w:rsidRPr="00EE1191">
        <w:rPr>
          <w:rFonts w:ascii="Times New Roman" w:hAnsi="Times New Roman"/>
          <w:sz w:val="24"/>
          <w:lang w:val="ru-RU"/>
        </w:rPr>
        <w:t xml:space="preserve">адош </w:t>
      </w:r>
      <w:r w:rsidR="00783141">
        <w:rPr>
          <w:rFonts w:ascii="Times New Roman" w:hAnsi="Times New Roman"/>
          <w:sz w:val="24"/>
          <w:lang w:val="ru-RU"/>
        </w:rPr>
        <w:t>б</w:t>
      </w:r>
      <w:r w:rsidRPr="00EE1191">
        <w:rPr>
          <w:rFonts w:ascii="Times New Roman" w:hAnsi="Times New Roman"/>
          <w:sz w:val="24"/>
          <w:lang w:val="ru-RU"/>
        </w:rPr>
        <w:t xml:space="preserve">арух </w:t>
      </w:r>
      <w:r w:rsidR="00783141">
        <w:rPr>
          <w:rFonts w:ascii="Times New Roman" w:hAnsi="Times New Roman"/>
          <w:sz w:val="24"/>
        </w:rPr>
        <w:t>h</w:t>
      </w:r>
      <w:r w:rsidRPr="00EE1191">
        <w:rPr>
          <w:rFonts w:ascii="Times New Roman" w:hAnsi="Times New Roman"/>
          <w:sz w:val="24"/>
          <w:lang w:val="ru-RU"/>
        </w:rPr>
        <w:t xml:space="preserve">у: «Я введу их в Страну и тогда должен буду заниматься всеми материальными делами? Нет, я к этому не готов. Возьми кого-то другого». </w:t>
      </w:r>
      <w:r w:rsidR="00783141">
        <w:rPr>
          <w:rFonts w:ascii="Times New Roman" w:hAnsi="Times New Roman"/>
          <w:sz w:val="24"/>
          <w:lang w:val="ru-RU"/>
        </w:rPr>
        <w:t>Ак</w:t>
      </w:r>
      <w:r w:rsidRPr="00EE1191">
        <w:rPr>
          <w:rFonts w:ascii="Times New Roman" w:hAnsi="Times New Roman"/>
          <w:sz w:val="24"/>
          <w:lang w:val="ru-RU"/>
        </w:rPr>
        <w:t xml:space="preserve">адош </w:t>
      </w:r>
      <w:r w:rsidR="00783141">
        <w:rPr>
          <w:rFonts w:ascii="Times New Roman" w:hAnsi="Times New Roman"/>
          <w:sz w:val="24"/>
          <w:lang w:val="ru-RU"/>
        </w:rPr>
        <w:t>б</w:t>
      </w:r>
      <w:r w:rsidRPr="00EE1191">
        <w:rPr>
          <w:rFonts w:ascii="Times New Roman" w:hAnsi="Times New Roman"/>
          <w:sz w:val="24"/>
          <w:lang w:val="ru-RU"/>
        </w:rPr>
        <w:t xml:space="preserve">арух </w:t>
      </w:r>
      <w:r w:rsidR="00783141">
        <w:rPr>
          <w:rFonts w:ascii="Times New Roman" w:hAnsi="Times New Roman"/>
          <w:sz w:val="24"/>
        </w:rPr>
        <w:t>h</w:t>
      </w:r>
      <w:r w:rsidRPr="00EE1191">
        <w:rPr>
          <w:rFonts w:ascii="Times New Roman" w:hAnsi="Times New Roman"/>
          <w:sz w:val="24"/>
          <w:lang w:val="ru-RU"/>
        </w:rPr>
        <w:t>у задерживает вход в Страну на 30 дней, чтобы они успокоились с мясом, и тогда они продолжат.</w:t>
      </w:r>
    </w:p>
    <w:p w14:paraId="71B1094B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lastRenderedPageBreak/>
        <w:t>Глава о разведчиках и требование естественности</w:t>
      </w:r>
    </w:p>
    <w:p w14:paraId="2FBE7423" w14:textId="1F4C2BD5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Здесь мы переходим к нашей главе</w:t>
      </w:r>
      <w:r w:rsidR="001356A8">
        <w:rPr>
          <w:rFonts w:ascii="Times New Roman" w:hAnsi="Times New Roman"/>
          <w:sz w:val="24"/>
          <w:lang w:val="ru-RU"/>
        </w:rPr>
        <w:t xml:space="preserve"> </w:t>
      </w:r>
      <w:r w:rsidR="001356A8" w:rsidRPr="001356A8">
        <w:rPr>
          <w:rFonts w:ascii="Times New Roman" w:hAnsi="Times New Roman"/>
          <w:b/>
          <w:bCs/>
          <w:sz w:val="24"/>
          <w:lang w:val="ru-RU"/>
        </w:rPr>
        <w:t>(Шлах 13:1)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Pr="001356A8">
        <w:rPr>
          <w:rFonts w:ascii="Times New Roman" w:hAnsi="Times New Roman"/>
          <w:b/>
          <w:i/>
          <w:iCs/>
          <w:sz w:val="24"/>
          <w:lang w:val="ru-RU"/>
        </w:rPr>
        <w:t>И сказал Б-г Моше, говоря</w:t>
      </w:r>
      <w:proofErr w:type="gramStart"/>
      <w:r w:rsidRPr="001356A8">
        <w:rPr>
          <w:rFonts w:ascii="Times New Roman" w:hAnsi="Times New Roman"/>
          <w:b/>
          <w:i/>
          <w:iCs/>
          <w:sz w:val="24"/>
          <w:lang w:val="ru-RU"/>
        </w:rPr>
        <w:t>: Пошли</w:t>
      </w:r>
      <w:proofErr w:type="gramEnd"/>
      <w:r w:rsidRPr="001356A8">
        <w:rPr>
          <w:rFonts w:ascii="Times New Roman" w:hAnsi="Times New Roman"/>
          <w:b/>
          <w:i/>
          <w:iCs/>
          <w:sz w:val="24"/>
          <w:lang w:val="ru-RU"/>
        </w:rPr>
        <w:t xml:space="preserve"> себе людей, и высмотрят они землю Кнаан, которую Я даю сынам Исраэля...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387A4027" w14:textId="77777777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Почему Б-г сказал это? Раши объясняет: </w:t>
      </w:r>
      <w:r w:rsidRPr="00EE1191">
        <w:rPr>
          <w:rFonts w:ascii="Times New Roman" w:hAnsi="Times New Roman"/>
          <w:b/>
          <w:sz w:val="24"/>
          <w:lang w:val="ru-RU"/>
        </w:rPr>
        <w:t>«</w:t>
      </w:r>
      <w:r w:rsidRPr="001356A8">
        <w:rPr>
          <w:rFonts w:ascii="Times New Roman" w:hAnsi="Times New Roman"/>
          <w:bCs/>
          <w:i/>
          <w:iCs/>
          <w:sz w:val="24"/>
          <w:lang w:val="ru-RU"/>
        </w:rPr>
        <w:t xml:space="preserve">Пошли себе — по своему усмотрению. Я не приказываю тебе, </w:t>
      </w:r>
      <w:proofErr w:type="gramStart"/>
      <w:r w:rsidRPr="001356A8">
        <w:rPr>
          <w:rFonts w:ascii="Times New Roman" w:hAnsi="Times New Roman"/>
          <w:bCs/>
          <w:i/>
          <w:iCs/>
          <w:sz w:val="24"/>
          <w:lang w:val="ru-RU"/>
        </w:rPr>
        <w:t>но</w:t>
      </w:r>
      <w:proofErr w:type="gramEnd"/>
      <w:r w:rsidRPr="001356A8">
        <w:rPr>
          <w:rFonts w:ascii="Times New Roman" w:hAnsi="Times New Roman"/>
          <w:bCs/>
          <w:i/>
          <w:iCs/>
          <w:sz w:val="24"/>
          <w:lang w:val="ru-RU"/>
        </w:rPr>
        <w:t xml:space="preserve"> если хочешь — посылай</w:t>
      </w:r>
      <w:r w:rsidRPr="00EE1191">
        <w:rPr>
          <w:rFonts w:ascii="Times New Roman" w:hAnsi="Times New Roman"/>
          <w:b/>
          <w:sz w:val="24"/>
          <w:lang w:val="ru-RU"/>
        </w:rPr>
        <w:t>»</w:t>
      </w:r>
      <w:r w:rsidRPr="00EE1191">
        <w:rPr>
          <w:rFonts w:ascii="Times New Roman" w:hAnsi="Times New Roman"/>
          <w:sz w:val="24"/>
          <w:lang w:val="ru-RU"/>
        </w:rPr>
        <w:t>. А почему Он разрешает? Потому что пришли люди Исраэля и сказали</w:t>
      </w:r>
      <w:r w:rsidRPr="001356A8">
        <w:rPr>
          <w:rFonts w:ascii="Times New Roman" w:hAnsi="Times New Roman"/>
          <w:b/>
          <w:bCs/>
          <w:sz w:val="24"/>
          <w:lang w:val="ru-RU"/>
        </w:rPr>
        <w:t>: «Пошлем людей перед собой»</w:t>
      </w:r>
      <w:r w:rsidRPr="001356A8">
        <w:rPr>
          <w:rFonts w:ascii="Times New Roman" w:hAnsi="Times New Roman"/>
          <w:sz w:val="24"/>
          <w:lang w:val="ru-RU"/>
        </w:rPr>
        <w:t>.</w:t>
      </w:r>
    </w:p>
    <w:p w14:paraId="44FBDF0D" w14:textId="57B21564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Тора пропустила здесь отрывок, который </w:t>
      </w:r>
      <w:r w:rsidR="0027197A">
        <w:rPr>
          <w:rFonts w:ascii="Times New Roman" w:hAnsi="Times New Roman"/>
          <w:sz w:val="24"/>
          <w:lang w:val="ru-RU"/>
        </w:rPr>
        <w:t xml:space="preserve">появляется только </w:t>
      </w:r>
      <w:r w:rsidRPr="00EE1191">
        <w:rPr>
          <w:rFonts w:ascii="Times New Roman" w:hAnsi="Times New Roman"/>
          <w:sz w:val="24"/>
          <w:lang w:val="ru-RU"/>
        </w:rPr>
        <w:t>в книге Дварим, где Моше обличает Исраэль и рассказывает, что там произошло. Давайте посмотрим</w:t>
      </w:r>
      <w:r w:rsidR="0027197A">
        <w:rPr>
          <w:rFonts w:ascii="Times New Roman" w:hAnsi="Times New Roman"/>
          <w:sz w:val="24"/>
          <w:lang w:val="ru-RU"/>
        </w:rPr>
        <w:t xml:space="preserve"> (Дварим 1:6)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«Б-г Всесильный наш говорил нам в Хореве... довольно вам сидеть у этой горы. Поверните и отправляйтесь в путь, и идите к горе Эмори... Смотри, Я дал пред вами эту землю, идите и овладейте землей»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0DA8C91F" w14:textId="11195440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Моше продолжает</w:t>
      </w:r>
      <w:r w:rsidR="0027197A">
        <w:rPr>
          <w:rFonts w:ascii="Times New Roman" w:hAnsi="Times New Roman"/>
          <w:sz w:val="24"/>
          <w:lang w:val="ru-RU"/>
        </w:rPr>
        <w:t xml:space="preserve"> (Дварим 1:22)</w:t>
      </w:r>
      <w:r w:rsidRPr="00EE1191">
        <w:rPr>
          <w:rFonts w:ascii="Times New Roman" w:hAnsi="Times New Roman"/>
          <w:sz w:val="24"/>
          <w:lang w:val="ru-RU"/>
        </w:rPr>
        <w:t xml:space="preserve">: </w:t>
      </w:r>
      <w:r w:rsidRPr="00EE1191">
        <w:rPr>
          <w:rFonts w:ascii="Times New Roman" w:hAnsi="Times New Roman"/>
          <w:b/>
          <w:sz w:val="24"/>
          <w:lang w:val="ru-RU"/>
        </w:rPr>
        <w:t>«И подошли вы ко мне все и сказали: пошлем людей пред собой, и разведают они нам землю... И показалось мне это дело хорошим»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1F38641C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План Б-га против желания народа</w:t>
      </w:r>
    </w:p>
    <w:p w14:paraId="51654257" w14:textId="528EEBDE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Каков был первоначальный план </w:t>
      </w:r>
      <w:r w:rsidR="001356A8">
        <w:rPr>
          <w:rFonts w:ascii="Times New Roman" w:hAnsi="Times New Roman"/>
          <w:sz w:val="24"/>
          <w:lang w:val="ru-RU"/>
        </w:rPr>
        <w:t>Ак</w:t>
      </w:r>
      <w:r w:rsidRPr="00EE1191">
        <w:rPr>
          <w:rFonts w:ascii="Times New Roman" w:hAnsi="Times New Roman"/>
          <w:sz w:val="24"/>
          <w:lang w:val="ru-RU"/>
        </w:rPr>
        <w:t xml:space="preserve">адош </w:t>
      </w:r>
      <w:r w:rsidR="001356A8">
        <w:rPr>
          <w:rFonts w:ascii="Times New Roman" w:hAnsi="Times New Roman"/>
          <w:sz w:val="24"/>
          <w:lang w:val="ru-RU"/>
        </w:rPr>
        <w:t>б</w:t>
      </w:r>
      <w:r w:rsidRPr="00EE1191">
        <w:rPr>
          <w:rFonts w:ascii="Times New Roman" w:hAnsi="Times New Roman"/>
          <w:sz w:val="24"/>
          <w:lang w:val="ru-RU"/>
        </w:rPr>
        <w:t xml:space="preserve">арух </w:t>
      </w:r>
      <w:r w:rsidR="001356A8">
        <w:rPr>
          <w:rFonts w:ascii="Times New Roman" w:hAnsi="Times New Roman"/>
          <w:sz w:val="24"/>
        </w:rPr>
        <w:t>h</w:t>
      </w:r>
      <w:r w:rsidRPr="00EE1191">
        <w:rPr>
          <w:rFonts w:ascii="Times New Roman" w:hAnsi="Times New Roman"/>
          <w:sz w:val="24"/>
          <w:lang w:val="ru-RU"/>
        </w:rPr>
        <w:t>у? В Сифри написано, что сыны Исраэля просили послать разведчиков (</w:t>
      </w:r>
      <w:r w:rsidRPr="00EE1191">
        <w:rPr>
          <w:rFonts w:ascii="Times New Roman" w:hAnsi="Times New Roman"/>
          <w:b/>
          <w:sz w:val="24"/>
          <w:lang w:val="ru-RU"/>
        </w:rPr>
        <w:t>ме</w:t>
      </w:r>
      <w:r w:rsidR="001356A8">
        <w:rPr>
          <w:rFonts w:ascii="Times New Roman" w:hAnsi="Times New Roman"/>
          <w:b/>
          <w:sz w:val="24"/>
          <w:lang w:val="ru-RU"/>
        </w:rPr>
        <w:t>р</w:t>
      </w:r>
      <w:r w:rsidRPr="00EE1191">
        <w:rPr>
          <w:rFonts w:ascii="Times New Roman" w:hAnsi="Times New Roman"/>
          <w:b/>
          <w:sz w:val="24"/>
          <w:lang w:val="ru-RU"/>
        </w:rPr>
        <w:t>аглим</w:t>
      </w:r>
      <w:r w:rsidRPr="00EE1191">
        <w:rPr>
          <w:rFonts w:ascii="Times New Roman" w:hAnsi="Times New Roman"/>
          <w:sz w:val="24"/>
          <w:lang w:val="ru-RU"/>
        </w:rPr>
        <w:t xml:space="preserve">) в то время, когда Облако шло перед ними. </w:t>
      </w:r>
      <w:r w:rsidR="001356A8">
        <w:rPr>
          <w:rFonts w:ascii="Times New Roman" w:hAnsi="Times New Roman"/>
          <w:sz w:val="24"/>
          <w:lang w:val="ru-RU"/>
        </w:rPr>
        <w:t>Ак</w:t>
      </w:r>
      <w:r w:rsidRPr="00EE1191">
        <w:rPr>
          <w:rFonts w:ascii="Times New Roman" w:hAnsi="Times New Roman"/>
          <w:sz w:val="24"/>
          <w:lang w:val="ru-RU"/>
        </w:rPr>
        <w:t xml:space="preserve">адош </w:t>
      </w:r>
      <w:r w:rsidR="001356A8">
        <w:rPr>
          <w:rFonts w:ascii="Times New Roman" w:hAnsi="Times New Roman"/>
          <w:sz w:val="24"/>
          <w:lang w:val="ru-RU"/>
        </w:rPr>
        <w:t>б</w:t>
      </w:r>
      <w:r w:rsidRPr="00EE1191">
        <w:rPr>
          <w:rFonts w:ascii="Times New Roman" w:hAnsi="Times New Roman"/>
          <w:sz w:val="24"/>
          <w:lang w:val="ru-RU"/>
        </w:rPr>
        <w:t xml:space="preserve">арух </w:t>
      </w:r>
      <w:r w:rsidR="001356A8">
        <w:rPr>
          <w:rFonts w:ascii="Times New Roman" w:hAnsi="Times New Roman"/>
          <w:sz w:val="24"/>
        </w:rPr>
        <w:t>h</w:t>
      </w:r>
      <w:r w:rsidRPr="00EE1191">
        <w:rPr>
          <w:rFonts w:ascii="Times New Roman" w:hAnsi="Times New Roman"/>
          <w:sz w:val="24"/>
          <w:lang w:val="ru-RU"/>
        </w:rPr>
        <w:t xml:space="preserve">у сказал: «Ведь Я дал пред вами Страну — вы видите своими глазами Облачный столп и Огонь. Идите и овладейте — никто не </w:t>
      </w:r>
      <w:r w:rsidR="00C816A5">
        <w:rPr>
          <w:rFonts w:ascii="Times New Roman" w:hAnsi="Times New Roman"/>
          <w:sz w:val="24"/>
          <w:lang w:val="ru-RU"/>
        </w:rPr>
        <w:t xml:space="preserve">сможет противостоять </w:t>
      </w:r>
      <w:r w:rsidRPr="00EE1191">
        <w:rPr>
          <w:rFonts w:ascii="Times New Roman" w:hAnsi="Times New Roman"/>
          <w:sz w:val="24"/>
          <w:lang w:val="ru-RU"/>
        </w:rPr>
        <w:t>это</w:t>
      </w:r>
      <w:r w:rsidR="00C816A5">
        <w:rPr>
          <w:rFonts w:ascii="Times New Roman" w:hAnsi="Times New Roman"/>
          <w:sz w:val="24"/>
          <w:lang w:val="ru-RU"/>
        </w:rPr>
        <w:t>му</w:t>
      </w:r>
      <w:r w:rsidRPr="00EE1191">
        <w:rPr>
          <w:rFonts w:ascii="Times New Roman" w:hAnsi="Times New Roman"/>
          <w:sz w:val="24"/>
          <w:lang w:val="ru-RU"/>
        </w:rPr>
        <w:t>, вам не нужн</w:t>
      </w:r>
      <w:r w:rsidR="00C816A5">
        <w:rPr>
          <w:rFonts w:ascii="Times New Roman" w:hAnsi="Times New Roman"/>
          <w:sz w:val="24"/>
          <w:lang w:val="ru-RU"/>
        </w:rPr>
        <w:t>о будет воевать</w:t>
      </w:r>
      <w:r w:rsidRPr="00EE1191">
        <w:rPr>
          <w:rFonts w:ascii="Times New Roman" w:hAnsi="Times New Roman"/>
          <w:sz w:val="24"/>
          <w:lang w:val="ru-RU"/>
        </w:rPr>
        <w:t>».</w:t>
      </w:r>
    </w:p>
    <w:p w14:paraId="6EF0E8B2" w14:textId="25C461A2" w:rsidR="00517C7A" w:rsidRPr="00EE1191" w:rsidRDefault="00517C7A" w:rsidP="00517C7A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Вы прибыли сюда, </w:t>
      </w:r>
      <w:r w:rsidR="00C816A5">
        <w:rPr>
          <w:rFonts w:ascii="Times New Roman" w:hAnsi="Times New Roman"/>
          <w:sz w:val="24"/>
          <w:lang w:val="ru-RU"/>
        </w:rPr>
        <w:t xml:space="preserve">уже есть </w:t>
      </w:r>
      <w:r>
        <w:rPr>
          <w:rFonts w:ascii="Times New Roman" w:hAnsi="Times New Roman"/>
          <w:sz w:val="24"/>
          <w:lang w:val="ru-RU"/>
        </w:rPr>
        <w:t xml:space="preserve">все, что </w:t>
      </w:r>
      <w:r w:rsidR="00C816A5">
        <w:rPr>
          <w:rFonts w:ascii="Times New Roman" w:hAnsi="Times New Roman"/>
          <w:sz w:val="24"/>
          <w:lang w:val="ru-RU"/>
        </w:rPr>
        <w:t xml:space="preserve">нужно </w:t>
      </w:r>
      <w:r>
        <w:rPr>
          <w:rFonts w:ascii="Times New Roman" w:hAnsi="Times New Roman"/>
          <w:sz w:val="24"/>
          <w:lang w:val="ru-RU"/>
        </w:rPr>
        <w:t xml:space="preserve">для </w:t>
      </w:r>
      <w:r w:rsidRPr="00EE1191">
        <w:rPr>
          <w:rFonts w:ascii="Times New Roman" w:hAnsi="Times New Roman"/>
          <w:b/>
          <w:sz w:val="24"/>
          <w:lang w:val="ru-RU"/>
        </w:rPr>
        <w:t>Мишкана</w:t>
      </w:r>
      <w:r w:rsidRPr="00EE1191">
        <w:rPr>
          <w:rFonts w:ascii="Times New Roman" w:hAnsi="Times New Roman"/>
          <w:sz w:val="24"/>
          <w:lang w:val="ru-RU"/>
        </w:rPr>
        <w:t xml:space="preserve">, </w:t>
      </w:r>
      <w:r w:rsidR="00C816A5">
        <w:rPr>
          <w:rFonts w:ascii="Times New Roman" w:hAnsi="Times New Roman"/>
          <w:sz w:val="24"/>
          <w:lang w:val="ru-RU"/>
        </w:rPr>
        <w:t xml:space="preserve">вы </w:t>
      </w:r>
      <w:r w:rsidRPr="00EE1191">
        <w:rPr>
          <w:rFonts w:ascii="Times New Roman" w:hAnsi="Times New Roman"/>
          <w:sz w:val="24"/>
          <w:lang w:val="ru-RU"/>
        </w:rPr>
        <w:t>получили Тору</w:t>
      </w:r>
      <w:r w:rsidR="00C816A5">
        <w:rPr>
          <w:rFonts w:ascii="Times New Roman" w:hAnsi="Times New Roman"/>
          <w:sz w:val="24"/>
          <w:lang w:val="ru-RU"/>
        </w:rPr>
        <w:t xml:space="preserve"> -</w:t>
      </w:r>
      <w:r w:rsidRPr="00EE1191">
        <w:rPr>
          <w:rFonts w:ascii="Times New Roman" w:hAnsi="Times New Roman"/>
          <w:sz w:val="24"/>
          <w:lang w:val="ru-RU"/>
        </w:rPr>
        <w:t xml:space="preserve"> вы готовы</w:t>
      </w:r>
      <w:r w:rsidR="00C816A5">
        <w:rPr>
          <w:rFonts w:ascii="Times New Roman" w:hAnsi="Times New Roman"/>
          <w:sz w:val="24"/>
          <w:lang w:val="ru-RU"/>
        </w:rPr>
        <w:t>!</w:t>
      </w:r>
      <w:r w:rsidRPr="00EE1191">
        <w:rPr>
          <w:rFonts w:ascii="Times New Roman" w:hAnsi="Times New Roman"/>
          <w:sz w:val="24"/>
          <w:lang w:val="ru-RU"/>
        </w:rPr>
        <w:t xml:space="preserve"> </w:t>
      </w:r>
      <w:r w:rsidR="00C816A5">
        <w:rPr>
          <w:rFonts w:ascii="Times New Roman" w:hAnsi="Times New Roman"/>
          <w:sz w:val="24"/>
          <w:lang w:val="ru-RU"/>
        </w:rPr>
        <w:t>Сейчас в</w:t>
      </w:r>
      <w:r w:rsidRPr="00EE1191">
        <w:rPr>
          <w:rFonts w:ascii="Times New Roman" w:hAnsi="Times New Roman"/>
          <w:sz w:val="24"/>
          <w:lang w:val="ru-RU"/>
        </w:rPr>
        <w:t xml:space="preserve">ы исчерпали потенциал этой горы, достигли максимума, который это место могло вам дать. </w:t>
      </w:r>
      <w:r w:rsidR="00C816A5">
        <w:rPr>
          <w:rFonts w:ascii="Times New Roman" w:hAnsi="Times New Roman"/>
          <w:sz w:val="24"/>
          <w:lang w:val="ru-RU"/>
        </w:rPr>
        <w:t>И т</w:t>
      </w:r>
      <w:r w:rsidRPr="00EE1191">
        <w:rPr>
          <w:rFonts w:ascii="Times New Roman" w:hAnsi="Times New Roman"/>
          <w:sz w:val="24"/>
          <w:lang w:val="ru-RU"/>
        </w:rPr>
        <w:t xml:space="preserve">еперь Б-г </w:t>
      </w:r>
      <w:r w:rsidR="00C816A5">
        <w:rPr>
          <w:rFonts w:ascii="Times New Roman" w:hAnsi="Times New Roman"/>
          <w:sz w:val="24"/>
          <w:lang w:val="ru-RU"/>
        </w:rPr>
        <w:t>говорит вам</w:t>
      </w:r>
      <w:r w:rsidRPr="00EE1191">
        <w:rPr>
          <w:rFonts w:ascii="Times New Roman" w:hAnsi="Times New Roman"/>
          <w:sz w:val="24"/>
          <w:lang w:val="ru-RU"/>
        </w:rPr>
        <w:t xml:space="preserve">: «Давайте поднимемся еще выше, </w:t>
      </w:r>
      <w:r w:rsidR="00C816A5">
        <w:rPr>
          <w:rFonts w:ascii="Times New Roman" w:hAnsi="Times New Roman"/>
          <w:sz w:val="24"/>
          <w:lang w:val="ru-RU"/>
        </w:rPr>
        <w:t>п</w:t>
      </w:r>
      <w:r w:rsidRPr="00EE1191">
        <w:rPr>
          <w:rFonts w:ascii="Times New Roman" w:hAnsi="Times New Roman"/>
          <w:sz w:val="24"/>
          <w:lang w:val="ru-RU"/>
        </w:rPr>
        <w:t>ойдем</w:t>
      </w:r>
      <w:r w:rsidR="00C816A5">
        <w:rPr>
          <w:rFonts w:ascii="Times New Roman" w:hAnsi="Times New Roman"/>
          <w:sz w:val="24"/>
          <w:lang w:val="ru-RU"/>
        </w:rPr>
        <w:t xml:space="preserve"> </w:t>
      </w:r>
      <w:r w:rsidRPr="00EE1191">
        <w:rPr>
          <w:rFonts w:ascii="Times New Roman" w:hAnsi="Times New Roman"/>
          <w:sz w:val="24"/>
          <w:lang w:val="ru-RU"/>
        </w:rPr>
        <w:t>в Эрец Исраэль»</w:t>
      </w:r>
      <w:r w:rsidR="00C816A5">
        <w:rPr>
          <w:rFonts w:ascii="Times New Roman" w:hAnsi="Times New Roman"/>
          <w:sz w:val="24"/>
          <w:lang w:val="ru-RU"/>
        </w:rPr>
        <w:t>!</w:t>
      </w:r>
    </w:p>
    <w:p w14:paraId="34AED7FA" w14:textId="62059364" w:rsidR="004A492E" w:rsidRPr="00EE1191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Если бы не </w:t>
      </w:r>
      <w:r w:rsidR="005D3E5E">
        <w:rPr>
          <w:rFonts w:ascii="Times New Roman" w:hAnsi="Times New Roman"/>
          <w:sz w:val="24"/>
          <w:lang w:val="ru-RU"/>
        </w:rPr>
        <w:t xml:space="preserve">были </w:t>
      </w:r>
      <w:r w:rsidRPr="00EE1191">
        <w:rPr>
          <w:rFonts w:ascii="Times New Roman" w:hAnsi="Times New Roman"/>
          <w:sz w:val="24"/>
          <w:lang w:val="ru-RU"/>
        </w:rPr>
        <w:t>посла</w:t>
      </w:r>
      <w:r w:rsidR="005D3E5E">
        <w:rPr>
          <w:rFonts w:ascii="Times New Roman" w:hAnsi="Times New Roman"/>
          <w:sz w:val="24"/>
          <w:lang w:val="ru-RU"/>
        </w:rPr>
        <w:t xml:space="preserve">ны </w:t>
      </w:r>
      <w:r w:rsidRPr="00EE1191">
        <w:rPr>
          <w:rFonts w:ascii="Times New Roman" w:hAnsi="Times New Roman"/>
          <w:sz w:val="24"/>
          <w:lang w:val="ru-RU"/>
        </w:rPr>
        <w:t xml:space="preserve">разведчиков, им не </w:t>
      </w:r>
      <w:r w:rsidR="005D3E5E">
        <w:rPr>
          <w:rFonts w:ascii="Times New Roman" w:hAnsi="Times New Roman"/>
          <w:sz w:val="24"/>
          <w:lang w:val="ru-RU"/>
        </w:rPr>
        <w:t xml:space="preserve">понадобилось </w:t>
      </w:r>
      <w:r w:rsidRPr="00EE1191">
        <w:rPr>
          <w:rFonts w:ascii="Times New Roman" w:hAnsi="Times New Roman"/>
          <w:sz w:val="24"/>
          <w:lang w:val="ru-RU"/>
        </w:rPr>
        <w:t xml:space="preserve">бы </w:t>
      </w:r>
      <w:r w:rsidR="005D3E5E">
        <w:rPr>
          <w:rFonts w:ascii="Times New Roman" w:hAnsi="Times New Roman"/>
          <w:sz w:val="24"/>
          <w:lang w:val="ru-RU"/>
        </w:rPr>
        <w:t xml:space="preserve">никакое </w:t>
      </w:r>
      <w:r w:rsidRPr="00EE1191">
        <w:rPr>
          <w:rFonts w:ascii="Times New Roman" w:hAnsi="Times New Roman"/>
          <w:sz w:val="24"/>
          <w:lang w:val="ru-RU"/>
        </w:rPr>
        <w:t>оружие. План заключался в том, что они пойдут за Облачным столпом и войдут в Страну как при Исходе из Египта — без войны.</w:t>
      </w:r>
    </w:p>
    <w:p w14:paraId="564C649C" w14:textId="011416DC" w:rsidR="00517C7A" w:rsidRPr="00517C7A" w:rsidRDefault="00517C7A" w:rsidP="00517C7A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 xml:space="preserve">Но что сделали вы? </w:t>
      </w:r>
      <w:r>
        <w:rPr>
          <w:rFonts w:ascii="Times New Roman" w:hAnsi="Times New Roman"/>
          <w:sz w:val="24"/>
          <w:lang w:val="ru-RU"/>
        </w:rPr>
        <w:t xml:space="preserve">Решили </w:t>
      </w:r>
      <w:r w:rsidRPr="00EE1191">
        <w:rPr>
          <w:rFonts w:ascii="Times New Roman" w:hAnsi="Times New Roman"/>
          <w:sz w:val="24"/>
          <w:lang w:val="ru-RU"/>
        </w:rPr>
        <w:t>верн</w:t>
      </w:r>
      <w:r>
        <w:rPr>
          <w:rFonts w:ascii="Times New Roman" w:hAnsi="Times New Roman"/>
          <w:sz w:val="24"/>
          <w:lang w:val="ru-RU"/>
        </w:rPr>
        <w:t xml:space="preserve">уться </w:t>
      </w:r>
      <w:r w:rsidRPr="00EE1191">
        <w:rPr>
          <w:rFonts w:ascii="Times New Roman" w:hAnsi="Times New Roman"/>
          <w:sz w:val="24"/>
          <w:lang w:val="ru-RU"/>
        </w:rPr>
        <w:t>назад</w:t>
      </w:r>
      <w:r>
        <w:rPr>
          <w:rFonts w:ascii="Times New Roman" w:hAnsi="Times New Roman"/>
          <w:sz w:val="24"/>
          <w:lang w:val="ru-RU"/>
        </w:rPr>
        <w:t>...</w:t>
      </w:r>
      <w:r w:rsidRPr="00EE1191">
        <w:rPr>
          <w:rFonts w:ascii="Times New Roman" w:hAnsi="Times New Roman"/>
          <w:sz w:val="24"/>
          <w:lang w:val="ru-RU"/>
        </w:rPr>
        <w:t xml:space="preserve"> </w:t>
      </w:r>
      <w:r w:rsidRPr="00EE1191">
        <w:rPr>
          <w:rFonts w:ascii="Times New Roman" w:hAnsi="Times New Roman"/>
          <w:b/>
          <w:sz w:val="24"/>
          <w:lang w:val="ru-RU"/>
        </w:rPr>
        <w:t>«И отправились они от горы Б-га»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66CBC006" w14:textId="0036B9DC" w:rsidR="004A492E" w:rsidRPr="00EE1191" w:rsidRDefault="008C02FA">
      <w:pPr>
        <w:jc w:val="center"/>
        <w:rPr>
          <w:lang w:val="ru-RU"/>
        </w:rPr>
      </w:pPr>
      <w:r>
        <w:rPr>
          <w:b/>
          <w:sz w:val="28"/>
          <w:lang w:val="ru-RU"/>
        </w:rPr>
        <w:t>Драматическое</w:t>
      </w:r>
      <w:r w:rsidR="00C816A5">
        <w:rPr>
          <w:b/>
          <w:sz w:val="28"/>
          <w:lang w:val="ru-RU"/>
        </w:rPr>
        <w:t xml:space="preserve"> з</w:t>
      </w:r>
      <w:r w:rsidRPr="00EE1191">
        <w:rPr>
          <w:b/>
          <w:sz w:val="28"/>
          <w:lang w:val="ru-RU"/>
        </w:rPr>
        <w:t xml:space="preserve">авершение </w:t>
      </w:r>
      <w:r>
        <w:rPr>
          <w:b/>
          <w:sz w:val="28"/>
          <w:lang w:val="ru-RU"/>
        </w:rPr>
        <w:t xml:space="preserve">«маамад </w:t>
      </w:r>
      <w:r>
        <w:rPr>
          <w:b/>
          <w:sz w:val="28"/>
        </w:rPr>
        <w:t>h</w:t>
      </w:r>
      <w:r>
        <w:rPr>
          <w:b/>
          <w:sz w:val="28"/>
          <w:lang w:val="ru-RU"/>
        </w:rPr>
        <w:t xml:space="preserve">ар </w:t>
      </w:r>
      <w:r w:rsidRPr="00EE1191">
        <w:rPr>
          <w:b/>
          <w:sz w:val="28"/>
          <w:lang w:val="ru-RU"/>
        </w:rPr>
        <w:t>Синай</w:t>
      </w:r>
      <w:r>
        <w:rPr>
          <w:b/>
          <w:sz w:val="28"/>
          <w:lang w:val="ru-RU"/>
        </w:rPr>
        <w:t>»</w:t>
      </w:r>
    </w:p>
    <w:p w14:paraId="568E9B12" w14:textId="2B9E4B6B" w:rsidR="003A31F4" w:rsidRPr="00EE1191" w:rsidRDefault="00517C7A" w:rsidP="003A31F4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Н</w:t>
      </w:r>
      <w:r w:rsidR="003A31F4" w:rsidRPr="00EE1191">
        <w:rPr>
          <w:rFonts w:ascii="Times New Roman" w:hAnsi="Times New Roman"/>
          <w:sz w:val="24"/>
          <w:lang w:val="ru-RU"/>
        </w:rPr>
        <w:t xml:space="preserve">арод сказал Моше: «Мы хотим войти </w:t>
      </w:r>
      <w:r>
        <w:rPr>
          <w:rFonts w:ascii="Times New Roman" w:hAnsi="Times New Roman"/>
          <w:sz w:val="24"/>
          <w:lang w:val="ru-RU"/>
        </w:rPr>
        <w:t xml:space="preserve">в нашу землю </w:t>
      </w:r>
      <w:r w:rsidR="003A31F4" w:rsidRPr="00EE1191">
        <w:rPr>
          <w:rFonts w:ascii="Times New Roman" w:hAnsi="Times New Roman"/>
          <w:sz w:val="24"/>
          <w:lang w:val="ru-RU"/>
        </w:rPr>
        <w:t>естественным путем. Ты задержал нас на 30 дней с перепелами, но мы говорим тебе ясно: не хотим Облачного столпа и не хотим Огненного столпа. Мы хотим войти естественно, через войну. Мы пошлем разведчиков, они скажут нам, откуда лучше войти и где лучше сражаться, и согласно этому мы пойдем».</w:t>
      </w:r>
    </w:p>
    <w:p w14:paraId="37DFEC63" w14:textId="5DFF83C9" w:rsidR="003A31F4" w:rsidRDefault="003A31F4" w:rsidP="003A31F4">
      <w:pPr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То есть </w:t>
      </w:r>
      <w:r w:rsidRPr="00EE1191">
        <w:rPr>
          <w:rFonts w:ascii="Times New Roman" w:hAnsi="Times New Roman"/>
          <w:sz w:val="24"/>
          <w:lang w:val="ru-RU"/>
        </w:rPr>
        <w:t>истинн</w:t>
      </w:r>
      <w:r>
        <w:rPr>
          <w:rFonts w:ascii="Times New Roman" w:hAnsi="Times New Roman"/>
          <w:sz w:val="24"/>
          <w:lang w:val="ru-RU"/>
        </w:rPr>
        <w:t xml:space="preserve">ый мотив в </w:t>
      </w:r>
      <w:r w:rsidRPr="00EE1191">
        <w:rPr>
          <w:rFonts w:ascii="Times New Roman" w:hAnsi="Times New Roman"/>
          <w:sz w:val="24"/>
          <w:lang w:val="ru-RU"/>
        </w:rPr>
        <w:t>просьб</w:t>
      </w:r>
      <w:r>
        <w:rPr>
          <w:rFonts w:ascii="Times New Roman" w:hAnsi="Times New Roman"/>
          <w:sz w:val="24"/>
          <w:lang w:val="ru-RU"/>
        </w:rPr>
        <w:t xml:space="preserve">е </w:t>
      </w:r>
      <w:r w:rsidRPr="00EE1191">
        <w:rPr>
          <w:rFonts w:ascii="Times New Roman" w:hAnsi="Times New Roman"/>
          <w:sz w:val="24"/>
          <w:lang w:val="ru-RU"/>
        </w:rPr>
        <w:t>о разведчик</w:t>
      </w:r>
      <w:r>
        <w:rPr>
          <w:rFonts w:ascii="Times New Roman" w:hAnsi="Times New Roman"/>
          <w:sz w:val="24"/>
          <w:lang w:val="ru-RU"/>
        </w:rPr>
        <w:t>ах состоит в том, что о</w:t>
      </w:r>
      <w:r w:rsidRPr="00EE1191">
        <w:rPr>
          <w:rFonts w:ascii="Times New Roman" w:hAnsi="Times New Roman"/>
          <w:sz w:val="24"/>
          <w:lang w:val="ru-RU"/>
        </w:rPr>
        <w:t>ни не готовы продолжать</w:t>
      </w:r>
      <w:r w:rsidR="00884166">
        <w:rPr>
          <w:rFonts w:ascii="Times New Roman" w:hAnsi="Times New Roman"/>
          <w:sz w:val="24"/>
          <w:lang w:val="ru-RU"/>
        </w:rPr>
        <w:t xml:space="preserve">, будучи </w:t>
      </w:r>
      <w:r>
        <w:rPr>
          <w:rFonts w:ascii="Times New Roman" w:hAnsi="Times New Roman"/>
          <w:sz w:val="24"/>
          <w:lang w:val="ru-RU"/>
        </w:rPr>
        <w:t xml:space="preserve">под управлением, </w:t>
      </w:r>
      <w:r w:rsidRPr="00EE1191">
        <w:rPr>
          <w:rFonts w:ascii="Times New Roman" w:hAnsi="Times New Roman"/>
          <w:sz w:val="24"/>
          <w:lang w:val="ru-RU"/>
        </w:rPr>
        <w:t>сопровожд</w:t>
      </w:r>
      <w:r>
        <w:rPr>
          <w:rFonts w:ascii="Times New Roman" w:hAnsi="Times New Roman"/>
          <w:sz w:val="24"/>
          <w:lang w:val="ru-RU"/>
        </w:rPr>
        <w:t xml:space="preserve">авшим </w:t>
      </w:r>
      <w:r w:rsidRPr="00EE1191">
        <w:rPr>
          <w:rFonts w:ascii="Times New Roman" w:hAnsi="Times New Roman"/>
          <w:sz w:val="24"/>
          <w:lang w:val="ru-RU"/>
        </w:rPr>
        <w:t>их до сих пор</w:t>
      </w:r>
      <w:r>
        <w:rPr>
          <w:rFonts w:ascii="Times New Roman" w:hAnsi="Times New Roman"/>
          <w:sz w:val="24"/>
          <w:lang w:val="ru-RU"/>
        </w:rPr>
        <w:t xml:space="preserve"> - под управлением через </w:t>
      </w:r>
      <w:r w:rsidRPr="00EE1191">
        <w:rPr>
          <w:rFonts w:ascii="Times New Roman" w:hAnsi="Times New Roman"/>
          <w:sz w:val="24"/>
          <w:lang w:val="ru-RU"/>
        </w:rPr>
        <w:t>чудес</w:t>
      </w:r>
      <w:r>
        <w:rPr>
          <w:rFonts w:ascii="Times New Roman" w:hAnsi="Times New Roman"/>
          <w:sz w:val="24"/>
          <w:lang w:val="ru-RU"/>
        </w:rPr>
        <w:t>а</w:t>
      </w:r>
      <w:r w:rsidRPr="00EE1191">
        <w:rPr>
          <w:rFonts w:ascii="Times New Roman" w:hAnsi="Times New Roman"/>
          <w:sz w:val="24"/>
          <w:lang w:val="ru-RU"/>
        </w:rPr>
        <w:t>.</w:t>
      </w:r>
    </w:p>
    <w:p w14:paraId="30227D1B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Притча об учителе и учениках</w:t>
      </w:r>
    </w:p>
    <w:p w14:paraId="7300B1E0" w14:textId="1B7D67E1" w:rsidR="004A492E" w:rsidRPr="00EE1191" w:rsidRDefault="00000000" w:rsidP="008C02FA">
      <w:pPr>
        <w:jc w:val="both"/>
        <w:rPr>
          <w:lang w:val="ru-RU"/>
        </w:rPr>
      </w:pPr>
      <w:r w:rsidRPr="00EE1191">
        <w:rPr>
          <w:rFonts w:ascii="Times New Roman" w:hAnsi="Times New Roman"/>
          <w:sz w:val="24"/>
          <w:lang w:val="ru-RU"/>
        </w:rPr>
        <w:t>Приведу пример: есть учитель, который обучает детей в классе</w:t>
      </w:r>
      <w:r w:rsidR="008C02FA">
        <w:rPr>
          <w:rFonts w:ascii="Times New Roman" w:hAnsi="Times New Roman"/>
          <w:sz w:val="24"/>
          <w:lang w:val="ru-RU"/>
        </w:rPr>
        <w:t>.</w:t>
      </w:r>
      <w:r w:rsidRPr="00EE1191">
        <w:rPr>
          <w:rFonts w:ascii="Times New Roman" w:hAnsi="Times New Roman"/>
          <w:sz w:val="24"/>
          <w:lang w:val="ru-RU"/>
        </w:rPr>
        <w:t xml:space="preserve"> </w:t>
      </w:r>
      <w:r w:rsidR="008C02FA">
        <w:rPr>
          <w:rFonts w:ascii="Times New Roman" w:hAnsi="Times New Roman"/>
          <w:sz w:val="24"/>
          <w:lang w:val="ru-RU"/>
        </w:rPr>
        <w:t xml:space="preserve">Они уже готовы - </w:t>
      </w:r>
      <w:r w:rsidRPr="00EE1191">
        <w:rPr>
          <w:rFonts w:ascii="Times New Roman" w:hAnsi="Times New Roman"/>
          <w:sz w:val="24"/>
          <w:lang w:val="ru-RU"/>
        </w:rPr>
        <w:t xml:space="preserve">знают суть. </w:t>
      </w:r>
      <w:r w:rsidR="008C02FA">
        <w:rPr>
          <w:rFonts w:ascii="Times New Roman" w:hAnsi="Times New Roman"/>
          <w:sz w:val="24"/>
          <w:lang w:val="ru-RU"/>
        </w:rPr>
        <w:t>После большой перемены они все еще продолжают учебу</w:t>
      </w:r>
      <w:r w:rsidRPr="00EE1191">
        <w:rPr>
          <w:rFonts w:ascii="Times New Roman" w:hAnsi="Times New Roman"/>
          <w:sz w:val="24"/>
          <w:lang w:val="ru-RU"/>
        </w:rPr>
        <w:t>.</w:t>
      </w:r>
      <w:r w:rsidR="008C02FA">
        <w:rPr>
          <w:lang w:val="ru-RU"/>
        </w:rPr>
        <w:t xml:space="preserve"> </w:t>
      </w:r>
      <w:r w:rsidR="008C02FA">
        <w:rPr>
          <w:rFonts w:ascii="Times New Roman" w:hAnsi="Times New Roman"/>
          <w:sz w:val="24"/>
          <w:lang w:val="ru-RU"/>
        </w:rPr>
        <w:t xml:space="preserve">А в </w:t>
      </w:r>
      <w:r w:rsidRPr="00EE1191">
        <w:rPr>
          <w:rFonts w:ascii="Times New Roman" w:hAnsi="Times New Roman"/>
          <w:sz w:val="24"/>
          <w:lang w:val="ru-RU"/>
        </w:rPr>
        <w:t>конце последнего урока он говорит им: «Послушайте, это максимум, чему я могу научить здесь, в классе. Но сейчас вы идете домой, у каждого дома есть книжный шкаф, и там каждый может открыть и сделать то, чего мы не могли сделать здесь. Там вы сможете подняться на новую ступень».</w:t>
      </w:r>
    </w:p>
    <w:p w14:paraId="7CB4D6A2" w14:textId="6C31ADC6" w:rsidR="004A492E" w:rsidRPr="00EE1191" w:rsidRDefault="008C02FA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lastRenderedPageBreak/>
        <w:t xml:space="preserve">И что </w:t>
      </w:r>
      <w:r w:rsidRPr="00EE1191">
        <w:rPr>
          <w:rFonts w:ascii="Times New Roman" w:hAnsi="Times New Roman"/>
          <w:sz w:val="24"/>
          <w:lang w:val="ru-RU"/>
        </w:rPr>
        <w:t>ученики</w:t>
      </w:r>
      <w:r>
        <w:rPr>
          <w:rFonts w:ascii="Times New Roman" w:hAnsi="Times New Roman"/>
          <w:sz w:val="24"/>
          <w:lang w:val="ru-RU"/>
        </w:rPr>
        <w:t>?</w:t>
      </w:r>
      <w:r w:rsidRPr="00EE1191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 xml:space="preserve">Они </w:t>
      </w:r>
      <w:r w:rsidRPr="00EE1191">
        <w:rPr>
          <w:rFonts w:ascii="Times New Roman" w:hAnsi="Times New Roman"/>
          <w:sz w:val="24"/>
          <w:lang w:val="ru-RU"/>
        </w:rPr>
        <w:t xml:space="preserve">хватают сумку, задвигают стул </w:t>
      </w:r>
      <w:r>
        <w:rPr>
          <w:rFonts w:ascii="Times New Roman" w:hAnsi="Times New Roman"/>
          <w:sz w:val="24"/>
          <w:lang w:val="ru-RU"/>
        </w:rPr>
        <w:t xml:space="preserve">в парту </w:t>
      </w:r>
      <w:r w:rsidRPr="00EE1191">
        <w:rPr>
          <w:rFonts w:ascii="Times New Roman" w:hAnsi="Times New Roman"/>
          <w:sz w:val="24"/>
          <w:lang w:val="ru-RU"/>
        </w:rPr>
        <w:t>и говорят: «Закончили!</w:t>
      </w:r>
      <w:r>
        <w:rPr>
          <w:rFonts w:ascii="Times New Roman" w:hAnsi="Times New Roman"/>
          <w:sz w:val="24"/>
          <w:lang w:val="ru-RU"/>
        </w:rPr>
        <w:t xml:space="preserve"> Всем спасибо!</w:t>
      </w:r>
      <w:r w:rsidRPr="00EE1191">
        <w:rPr>
          <w:rFonts w:ascii="Times New Roman" w:hAnsi="Times New Roman"/>
          <w:sz w:val="24"/>
          <w:lang w:val="ru-RU"/>
        </w:rPr>
        <w:t>» Учитель спрашивает: «</w:t>
      </w:r>
      <w:r>
        <w:rPr>
          <w:rFonts w:ascii="Times New Roman" w:hAnsi="Times New Roman"/>
          <w:sz w:val="24"/>
          <w:lang w:val="ru-RU"/>
        </w:rPr>
        <w:t xml:space="preserve">Как </w:t>
      </w:r>
      <w:r w:rsidRPr="00EE1191">
        <w:rPr>
          <w:rFonts w:ascii="Times New Roman" w:hAnsi="Times New Roman"/>
          <w:sz w:val="24"/>
          <w:lang w:val="ru-RU"/>
        </w:rPr>
        <w:t>закончил</w:t>
      </w:r>
      <w:r>
        <w:rPr>
          <w:rFonts w:ascii="Times New Roman" w:hAnsi="Times New Roman"/>
          <w:sz w:val="24"/>
          <w:lang w:val="ru-RU"/>
        </w:rPr>
        <w:t>и</w:t>
      </w:r>
      <w:r w:rsidRPr="00EE1191">
        <w:rPr>
          <w:rFonts w:ascii="Times New Roman" w:hAnsi="Times New Roman"/>
          <w:sz w:val="24"/>
          <w:lang w:val="ru-RU"/>
        </w:rPr>
        <w:t xml:space="preserve">? </w:t>
      </w:r>
      <w:r>
        <w:rPr>
          <w:rFonts w:ascii="Times New Roman" w:hAnsi="Times New Roman"/>
          <w:sz w:val="24"/>
          <w:lang w:val="ru-RU"/>
        </w:rPr>
        <w:t>Вы же планируете учиться дальше</w:t>
      </w:r>
      <w:r w:rsidRPr="00EE1191">
        <w:rPr>
          <w:rFonts w:ascii="Times New Roman" w:hAnsi="Times New Roman"/>
          <w:sz w:val="24"/>
          <w:lang w:val="ru-RU"/>
        </w:rPr>
        <w:t>?»</w:t>
      </w:r>
      <w:r>
        <w:rPr>
          <w:rFonts w:ascii="Times New Roman" w:hAnsi="Times New Roman"/>
          <w:sz w:val="24"/>
          <w:lang w:val="ru-RU"/>
        </w:rPr>
        <w:t xml:space="preserve"> Ну, вы же понимаете, что будет дальше?</w:t>
      </w:r>
    </w:p>
    <w:p w14:paraId="409AF339" w14:textId="14DD1737" w:rsidR="004A492E" w:rsidRDefault="008C02FA">
      <w:pPr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Так и </w:t>
      </w:r>
      <w:proofErr w:type="gramStart"/>
      <w:r>
        <w:rPr>
          <w:rFonts w:ascii="Times New Roman" w:hAnsi="Times New Roman"/>
          <w:sz w:val="24"/>
          <w:lang w:val="ru-RU"/>
        </w:rPr>
        <w:t xml:space="preserve">мы - </w:t>
      </w:r>
      <w:r w:rsidRPr="00EE1191">
        <w:rPr>
          <w:rFonts w:ascii="Times New Roman" w:hAnsi="Times New Roman"/>
          <w:sz w:val="24"/>
          <w:lang w:val="ru-RU"/>
        </w:rPr>
        <w:t>достигли</w:t>
      </w:r>
      <w:proofErr w:type="gramEnd"/>
      <w:r w:rsidRPr="00EE1191">
        <w:rPr>
          <w:rFonts w:ascii="Times New Roman" w:hAnsi="Times New Roman"/>
          <w:sz w:val="24"/>
          <w:lang w:val="ru-RU"/>
        </w:rPr>
        <w:t xml:space="preserve"> максимума, давайте продолжим в Эрец Исраэль</w:t>
      </w:r>
      <w:r>
        <w:rPr>
          <w:rFonts w:ascii="Times New Roman" w:hAnsi="Times New Roman"/>
          <w:sz w:val="24"/>
          <w:lang w:val="ru-RU"/>
        </w:rPr>
        <w:t>!</w:t>
      </w:r>
      <w:r w:rsidRPr="00EE1191">
        <w:rPr>
          <w:rFonts w:ascii="Times New Roman" w:hAnsi="Times New Roman"/>
          <w:sz w:val="24"/>
          <w:lang w:val="ru-RU"/>
        </w:rPr>
        <w:t xml:space="preserve"> А </w:t>
      </w:r>
      <w:r>
        <w:rPr>
          <w:rFonts w:ascii="Times New Roman" w:hAnsi="Times New Roman"/>
          <w:sz w:val="24"/>
          <w:lang w:val="ru-RU"/>
        </w:rPr>
        <w:t xml:space="preserve">какой план у </w:t>
      </w:r>
      <w:r w:rsidRPr="00EE1191">
        <w:rPr>
          <w:rFonts w:ascii="Times New Roman" w:hAnsi="Times New Roman"/>
          <w:sz w:val="24"/>
          <w:lang w:val="ru-RU"/>
        </w:rPr>
        <w:t>народ</w:t>
      </w:r>
      <w:r>
        <w:rPr>
          <w:rFonts w:ascii="Times New Roman" w:hAnsi="Times New Roman"/>
          <w:sz w:val="24"/>
          <w:lang w:val="ru-RU"/>
        </w:rPr>
        <w:t>а</w:t>
      </w:r>
      <w:r w:rsidRPr="00EE1191">
        <w:rPr>
          <w:rFonts w:ascii="Times New Roman" w:hAnsi="Times New Roman"/>
          <w:sz w:val="24"/>
          <w:lang w:val="ru-RU"/>
        </w:rPr>
        <w:t xml:space="preserve"> Исраэля? Совсем не продолжать.</w:t>
      </w:r>
    </w:p>
    <w:p w14:paraId="58657474" w14:textId="77777777" w:rsidR="008C02FA" w:rsidRPr="00EE1191" w:rsidRDefault="008C02FA">
      <w:pPr>
        <w:jc w:val="both"/>
        <w:rPr>
          <w:lang w:val="ru-RU"/>
        </w:rPr>
      </w:pPr>
    </w:p>
    <w:p w14:paraId="13719A9E" w14:textId="77777777" w:rsidR="004A492E" w:rsidRPr="00EE1191" w:rsidRDefault="00000000">
      <w:pPr>
        <w:jc w:val="center"/>
        <w:rPr>
          <w:lang w:val="ru-RU"/>
        </w:rPr>
      </w:pPr>
      <w:r w:rsidRPr="00EE1191">
        <w:rPr>
          <w:b/>
          <w:sz w:val="28"/>
          <w:lang w:val="ru-RU"/>
        </w:rPr>
        <w:t>Поспешный уход от горы Синай</w:t>
      </w:r>
    </w:p>
    <w:p w14:paraId="084548C3" w14:textId="5BB755A5" w:rsidR="004A492E" w:rsidRPr="00AE12E7" w:rsidRDefault="00000000">
      <w:pPr>
        <w:jc w:val="both"/>
        <w:rPr>
          <w:lang w:val="ru-RU"/>
        </w:rPr>
      </w:pPr>
      <w:r w:rsidRPr="00EE1191">
        <w:rPr>
          <w:rFonts w:ascii="Times New Roman" w:hAnsi="Times New Roman"/>
          <w:b/>
          <w:sz w:val="24"/>
          <w:lang w:val="ru-RU"/>
        </w:rPr>
        <w:t>«И отправились они от горы Б-га»</w:t>
      </w:r>
      <w:r w:rsidRPr="00EE1191">
        <w:rPr>
          <w:rFonts w:ascii="Times New Roman" w:hAnsi="Times New Roman"/>
          <w:sz w:val="24"/>
          <w:lang w:val="ru-RU"/>
        </w:rPr>
        <w:t xml:space="preserve">. </w:t>
      </w:r>
      <w:r w:rsidRPr="00AE12E7">
        <w:rPr>
          <w:rFonts w:ascii="Times New Roman" w:hAnsi="Times New Roman"/>
          <w:sz w:val="24"/>
          <w:lang w:val="ru-RU"/>
        </w:rPr>
        <w:t>Это движение было подобно возгласу: «Хватит, мы с этим покончили</w:t>
      </w:r>
      <w:r w:rsidR="008C02FA">
        <w:rPr>
          <w:rFonts w:ascii="Times New Roman" w:hAnsi="Times New Roman"/>
          <w:sz w:val="24"/>
          <w:lang w:val="ru-RU"/>
        </w:rPr>
        <w:t>!</w:t>
      </w:r>
      <w:r w:rsidR="00D0631C">
        <w:rPr>
          <w:rFonts w:ascii="Times New Roman" w:hAnsi="Times New Roman"/>
          <w:sz w:val="24"/>
          <w:lang w:val="ru-RU"/>
        </w:rPr>
        <w:t xml:space="preserve"> </w:t>
      </w:r>
      <w:r w:rsidRPr="00AE12E7">
        <w:rPr>
          <w:rFonts w:ascii="Times New Roman" w:hAnsi="Times New Roman"/>
          <w:sz w:val="24"/>
          <w:lang w:val="ru-RU"/>
        </w:rPr>
        <w:t xml:space="preserve">Возможно, мы расскажем об этом на Седере </w:t>
      </w:r>
      <w:r w:rsidR="00D0631C">
        <w:rPr>
          <w:rFonts w:ascii="Times New Roman" w:hAnsi="Times New Roman"/>
          <w:sz w:val="24"/>
          <w:lang w:val="ru-RU"/>
        </w:rPr>
        <w:t xml:space="preserve">– может, </w:t>
      </w:r>
      <w:r w:rsidRPr="00AE12E7">
        <w:rPr>
          <w:rFonts w:ascii="Times New Roman" w:hAnsi="Times New Roman"/>
          <w:sz w:val="24"/>
          <w:lang w:val="ru-RU"/>
        </w:rPr>
        <w:t>в следующем году, а может</w:t>
      </w:r>
      <w:r w:rsidR="00D0631C">
        <w:rPr>
          <w:rFonts w:ascii="Times New Roman" w:hAnsi="Times New Roman"/>
          <w:sz w:val="24"/>
          <w:lang w:val="ru-RU"/>
        </w:rPr>
        <w:t>,</w:t>
      </w:r>
      <w:r w:rsidRPr="00AE12E7">
        <w:rPr>
          <w:rFonts w:ascii="Times New Roman" w:hAnsi="Times New Roman"/>
          <w:sz w:val="24"/>
          <w:lang w:val="ru-RU"/>
        </w:rPr>
        <w:t xml:space="preserve"> нет</w:t>
      </w:r>
      <w:r w:rsidR="00E54450">
        <w:rPr>
          <w:rFonts w:ascii="Times New Roman" w:hAnsi="Times New Roman"/>
          <w:sz w:val="24"/>
          <w:lang w:val="ru-RU"/>
        </w:rPr>
        <w:t>…</w:t>
      </w:r>
      <w:r w:rsidR="00D0631C">
        <w:rPr>
          <w:rFonts w:ascii="Times New Roman" w:hAnsi="Times New Roman"/>
          <w:sz w:val="24"/>
          <w:lang w:val="ru-RU"/>
        </w:rPr>
        <w:t>»</w:t>
      </w:r>
      <w:r w:rsidRPr="00AE12E7">
        <w:rPr>
          <w:rFonts w:ascii="Times New Roman" w:hAnsi="Times New Roman"/>
          <w:sz w:val="24"/>
          <w:lang w:val="ru-RU"/>
        </w:rPr>
        <w:t xml:space="preserve"> Мудрецы говорят, что здесь — начало бедствия. </w:t>
      </w:r>
      <w:r w:rsidRPr="00AE12E7">
        <w:rPr>
          <w:rFonts w:ascii="Times New Roman" w:hAnsi="Times New Roman"/>
          <w:b/>
          <w:sz w:val="24"/>
          <w:lang w:val="ru-RU"/>
        </w:rPr>
        <w:t>«И отправились они от горы Б-га»</w:t>
      </w:r>
      <w:r w:rsidRPr="00AE12E7">
        <w:rPr>
          <w:rFonts w:ascii="Times New Roman" w:hAnsi="Times New Roman"/>
          <w:sz w:val="24"/>
          <w:lang w:val="ru-RU"/>
        </w:rPr>
        <w:t xml:space="preserve"> — имеется в виду, что было принято решение закончить с этим. Сидели ли все и решали большинством голосов, или это был общий дух событий? Это то, что было </w:t>
      </w:r>
      <w:r w:rsidR="00E54450">
        <w:rPr>
          <w:rFonts w:ascii="Times New Roman" w:hAnsi="Times New Roman"/>
          <w:sz w:val="24"/>
          <w:lang w:val="ru-RU"/>
        </w:rPr>
        <w:t>у них внутри</w:t>
      </w:r>
      <w:r w:rsidRPr="00AE12E7">
        <w:rPr>
          <w:rFonts w:ascii="Times New Roman" w:hAnsi="Times New Roman"/>
          <w:sz w:val="24"/>
          <w:lang w:val="ru-RU"/>
        </w:rPr>
        <w:t>.</w:t>
      </w:r>
    </w:p>
    <w:p w14:paraId="65051E81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t>Киврот а-Таава и переход к реальности</w:t>
      </w:r>
    </w:p>
    <w:p w14:paraId="10702783" w14:textId="54B5AD39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 xml:space="preserve">Следующий этап бедствия — </w:t>
      </w:r>
      <w:r w:rsidRPr="00AE12E7">
        <w:rPr>
          <w:rFonts w:ascii="Times New Roman" w:hAnsi="Times New Roman"/>
          <w:b/>
          <w:sz w:val="24"/>
          <w:lang w:val="ru-RU"/>
        </w:rPr>
        <w:t>Киврот а-Таава</w:t>
      </w:r>
      <w:r w:rsidRPr="00AE12E7">
        <w:rPr>
          <w:rFonts w:ascii="Times New Roman" w:hAnsi="Times New Roman"/>
          <w:sz w:val="24"/>
          <w:lang w:val="ru-RU"/>
        </w:rPr>
        <w:t xml:space="preserve"> (</w:t>
      </w:r>
      <w:r w:rsidR="003353DB">
        <w:rPr>
          <w:rFonts w:ascii="Times New Roman" w:hAnsi="Times New Roman"/>
          <w:sz w:val="24"/>
          <w:lang w:val="ru-RU"/>
        </w:rPr>
        <w:t>м</w:t>
      </w:r>
      <w:r w:rsidRPr="00AE12E7">
        <w:rPr>
          <w:rFonts w:ascii="Times New Roman" w:hAnsi="Times New Roman"/>
          <w:sz w:val="24"/>
          <w:lang w:val="ru-RU"/>
        </w:rPr>
        <w:t>огилы прихоти). Тема там такова: «В Эрец Исраэль это не продолжится». До сих пор мы были здесь в пустыне вокруг горы Синай, мы были на своего рода «небесном семинаре». Но теперь, когда мы идем строить государство и возвращаться в Страну, это нам не подходит. Отныне и далее возвращаемся к реальности, идем строить физическую реальность, а не духовную. Мы хотим, чтобы это прекратилось.</w:t>
      </w:r>
    </w:p>
    <w:p w14:paraId="39A88E9A" w14:textId="412334BD" w:rsidR="004A492E" w:rsidRPr="00AE12E7" w:rsidRDefault="003353DB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Ак</w:t>
      </w:r>
      <w:r w:rsidRPr="00AE12E7">
        <w:rPr>
          <w:rFonts w:ascii="Times New Roman" w:hAnsi="Times New Roman"/>
          <w:sz w:val="24"/>
          <w:lang w:val="ru-RU"/>
        </w:rPr>
        <w:t xml:space="preserve">адош </w:t>
      </w:r>
      <w:r>
        <w:rPr>
          <w:rFonts w:ascii="Times New Roman" w:hAnsi="Times New Roman"/>
          <w:sz w:val="24"/>
          <w:lang w:val="ru-RU"/>
        </w:rPr>
        <w:t>б</w:t>
      </w:r>
      <w:r w:rsidRPr="00AE12E7">
        <w:rPr>
          <w:rFonts w:ascii="Times New Roman" w:hAnsi="Times New Roman"/>
          <w:sz w:val="24"/>
          <w:lang w:val="ru-RU"/>
        </w:rPr>
        <w:t xml:space="preserve">арух </w:t>
      </w:r>
      <w:r>
        <w:rPr>
          <w:rFonts w:ascii="Times New Roman" w:hAnsi="Times New Roman"/>
          <w:sz w:val="24"/>
        </w:rPr>
        <w:t>h</w:t>
      </w:r>
      <w:r w:rsidRPr="00AE12E7">
        <w:rPr>
          <w:rFonts w:ascii="Times New Roman" w:hAnsi="Times New Roman"/>
          <w:sz w:val="24"/>
          <w:lang w:val="ru-RU"/>
        </w:rPr>
        <w:t>у сказал: «Может быть, попробуем еще 30 дней</w:t>
      </w:r>
      <w:r w:rsidRPr="003353DB">
        <w:rPr>
          <w:rFonts w:ascii="Times New Roman" w:hAnsi="Times New Roman"/>
          <w:sz w:val="24"/>
          <w:lang w:val="ru-RU"/>
        </w:rPr>
        <w:t xml:space="preserve"> -</w:t>
      </w:r>
      <w:r w:rsidRPr="00AE12E7">
        <w:rPr>
          <w:rFonts w:ascii="Times New Roman" w:hAnsi="Times New Roman"/>
          <w:sz w:val="24"/>
          <w:lang w:val="ru-RU"/>
        </w:rPr>
        <w:t xml:space="preserve"> не только с Моше, но и с семьюдесятью старейшинами, которые будут на уровне глаз народа</w:t>
      </w:r>
      <w:r>
        <w:rPr>
          <w:rFonts w:ascii="Times New Roman" w:hAnsi="Times New Roman"/>
          <w:sz w:val="24"/>
          <w:lang w:val="ru-RU"/>
        </w:rPr>
        <w:t>»</w:t>
      </w:r>
      <w:r w:rsidRPr="00AE12E7">
        <w:rPr>
          <w:rFonts w:ascii="Times New Roman" w:hAnsi="Times New Roman"/>
          <w:sz w:val="24"/>
          <w:lang w:val="ru-RU"/>
        </w:rPr>
        <w:t>, но это не помогло. После этого сказали: «Не входим, подождем здесь, пошлем разведчиков».</w:t>
      </w:r>
    </w:p>
    <w:p w14:paraId="127384C3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t>Возвращение разведчиков и их отчет</w:t>
      </w:r>
    </w:p>
    <w:p w14:paraId="26EEE92A" w14:textId="6FC17E0A" w:rsidR="004A492E" w:rsidRPr="00AE12E7" w:rsidRDefault="00000000" w:rsidP="00A8009A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Давайте посмотрим, что произошло, когда они вернулись:</w:t>
      </w:r>
      <w:r w:rsidR="00A8009A">
        <w:rPr>
          <w:lang w:val="ru-RU"/>
        </w:rPr>
        <w:t xml:space="preserve"> </w:t>
      </w:r>
      <w:r w:rsidRPr="00AE12E7">
        <w:rPr>
          <w:rFonts w:ascii="Times New Roman" w:hAnsi="Times New Roman"/>
          <w:b/>
          <w:sz w:val="24"/>
          <w:lang w:val="ru-RU"/>
        </w:rPr>
        <w:t xml:space="preserve">«И вернулись они после </w:t>
      </w:r>
      <w:r w:rsidR="00A8009A">
        <w:rPr>
          <w:rFonts w:ascii="Times New Roman" w:hAnsi="Times New Roman"/>
          <w:b/>
          <w:sz w:val="24"/>
          <w:lang w:val="ru-RU"/>
        </w:rPr>
        <w:t>исследования</w:t>
      </w:r>
      <w:r w:rsidRPr="00AE12E7">
        <w:rPr>
          <w:rFonts w:ascii="Times New Roman" w:hAnsi="Times New Roman"/>
          <w:b/>
          <w:sz w:val="24"/>
          <w:lang w:val="ru-RU"/>
        </w:rPr>
        <w:t xml:space="preserve"> земли по прошествии сорока дней. И пошли, и пришли к Моше и к Аарону, и ко всей общине сынов Исраэля в пустыню Паран, в Кадеш, и дали им ответ</w:t>
      </w:r>
      <w:r w:rsidR="00A8009A">
        <w:rPr>
          <w:rFonts w:ascii="Times New Roman" w:hAnsi="Times New Roman"/>
          <w:b/>
          <w:sz w:val="24"/>
          <w:lang w:val="ru-RU"/>
        </w:rPr>
        <w:t>,</w:t>
      </w:r>
      <w:r w:rsidRPr="00AE12E7">
        <w:rPr>
          <w:rFonts w:ascii="Times New Roman" w:hAnsi="Times New Roman"/>
          <w:b/>
          <w:sz w:val="24"/>
          <w:lang w:val="ru-RU"/>
        </w:rPr>
        <w:t xml:space="preserve"> и всей общине, и показали им плоды земли. И рассказали ему, и сказали: «Пришли мы в землю, в которую ты посылал нас, и впрямь течет она молоком и медом, и вот плод ее»</w:t>
      </w:r>
      <w:r w:rsidRPr="00AE12E7">
        <w:rPr>
          <w:rFonts w:ascii="Times New Roman" w:hAnsi="Times New Roman"/>
          <w:sz w:val="24"/>
          <w:lang w:val="ru-RU"/>
        </w:rPr>
        <w:t>.</w:t>
      </w:r>
      <w:r w:rsidR="00A8009A" w:rsidRPr="00A8009A">
        <w:rPr>
          <w:rFonts w:ascii="Times New Roman" w:hAnsi="Times New Roman"/>
          <w:bCs/>
          <w:sz w:val="24"/>
          <w:lang w:val="ru-RU"/>
        </w:rPr>
        <w:t xml:space="preserve"> А затем</w:t>
      </w:r>
      <w:r w:rsidR="00A8009A">
        <w:rPr>
          <w:rFonts w:ascii="Times New Roman" w:hAnsi="Times New Roman"/>
          <w:bCs/>
          <w:sz w:val="24"/>
          <w:lang w:val="ru-RU"/>
        </w:rPr>
        <w:t xml:space="preserve">: </w:t>
      </w:r>
      <w:r w:rsidR="00A8009A" w:rsidRPr="00AE12E7">
        <w:rPr>
          <w:rFonts w:ascii="Times New Roman" w:hAnsi="Times New Roman"/>
          <w:b/>
          <w:sz w:val="24"/>
          <w:lang w:val="ru-RU"/>
        </w:rPr>
        <w:t>«</w:t>
      </w:r>
      <w:r w:rsidRPr="00A8009A">
        <w:rPr>
          <w:rFonts w:ascii="Times New Roman" w:hAnsi="Times New Roman"/>
          <w:b/>
          <w:sz w:val="24"/>
          <w:u w:val="single"/>
          <w:lang w:val="ru-RU"/>
        </w:rPr>
        <w:t>Но</w:t>
      </w:r>
      <w:r w:rsidRPr="00AE12E7">
        <w:rPr>
          <w:rFonts w:ascii="Times New Roman" w:hAnsi="Times New Roman"/>
          <w:b/>
          <w:sz w:val="24"/>
          <w:lang w:val="ru-RU"/>
        </w:rPr>
        <w:t xml:space="preserve"> силен народ, живущий в той земле, и города укреплены, очень велики, и также потомков великана мы видели там»</w:t>
      </w:r>
      <w:r w:rsidRPr="00AE12E7">
        <w:rPr>
          <w:rFonts w:ascii="Times New Roman" w:hAnsi="Times New Roman"/>
          <w:sz w:val="24"/>
          <w:lang w:val="ru-RU"/>
        </w:rPr>
        <w:t>.</w:t>
      </w:r>
    </w:p>
    <w:p w14:paraId="3673B4AB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Они говорят, что ни с какой стороны войти невозможно.</w:t>
      </w:r>
    </w:p>
    <w:p w14:paraId="0FE6D7BF" w14:textId="6D0D46BB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b/>
          <w:sz w:val="24"/>
          <w:lang w:val="ru-RU"/>
        </w:rPr>
        <w:t>«И успокоил Калев народ пред Моше, и сказал</w:t>
      </w:r>
      <w:proofErr w:type="gramStart"/>
      <w:r w:rsidRPr="00AE12E7">
        <w:rPr>
          <w:rFonts w:ascii="Times New Roman" w:hAnsi="Times New Roman"/>
          <w:b/>
          <w:sz w:val="24"/>
          <w:lang w:val="ru-RU"/>
        </w:rPr>
        <w:t>: Взойти</w:t>
      </w:r>
      <w:proofErr w:type="gramEnd"/>
      <w:r w:rsidRPr="00AE12E7">
        <w:rPr>
          <w:rFonts w:ascii="Times New Roman" w:hAnsi="Times New Roman"/>
          <w:b/>
          <w:sz w:val="24"/>
          <w:lang w:val="ru-RU"/>
        </w:rPr>
        <w:t xml:space="preserve"> взойдем</w:t>
      </w:r>
      <w:r w:rsidR="00A8009A">
        <w:rPr>
          <w:rFonts w:ascii="Times New Roman" w:hAnsi="Times New Roman"/>
          <w:b/>
          <w:sz w:val="24"/>
          <w:lang w:val="ru-RU"/>
        </w:rPr>
        <w:t>,</w:t>
      </w:r>
      <w:r w:rsidRPr="00AE12E7">
        <w:rPr>
          <w:rFonts w:ascii="Times New Roman" w:hAnsi="Times New Roman"/>
          <w:b/>
          <w:sz w:val="24"/>
          <w:lang w:val="ru-RU"/>
        </w:rPr>
        <w:t xml:space="preserve"> и овладеем ею, ибо можем мы одолеть ее. Но люди, которые ходили с ним, сказали: не можем мы взойти к народу этому, ибо он сильнее нас»</w:t>
      </w:r>
      <w:r w:rsidRPr="00AE12E7">
        <w:rPr>
          <w:rFonts w:ascii="Times New Roman" w:hAnsi="Times New Roman"/>
          <w:sz w:val="24"/>
          <w:lang w:val="ru-RU"/>
        </w:rPr>
        <w:t>.</w:t>
      </w:r>
    </w:p>
    <w:p w14:paraId="25EF62C6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t>Отсутствие веры в личное Провидение</w:t>
      </w:r>
    </w:p>
    <w:p w14:paraId="6B1BC093" w14:textId="73837BC8" w:rsidR="004A492E" w:rsidRPr="00AE12E7" w:rsidRDefault="00000000" w:rsidP="0070165E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Что значит «сильнее»? При Исходе из Египта разве вы делали расчет сил — кто сильнее, вы или Паро? Это ведь не было критерием. Так почему же сейчас вы говорите, что он сильнее?</w:t>
      </w:r>
      <w:r w:rsidR="0070165E">
        <w:rPr>
          <w:lang w:val="ru-RU"/>
        </w:rPr>
        <w:t xml:space="preserve"> </w:t>
      </w:r>
      <w:r w:rsidRPr="00AE12E7">
        <w:rPr>
          <w:rFonts w:ascii="Times New Roman" w:hAnsi="Times New Roman"/>
          <w:sz w:val="24"/>
          <w:lang w:val="ru-RU"/>
        </w:rPr>
        <w:t>Потому что они не хотели, чтобы Б-г вмешивался в это дело. Они хотели управлять реальностью сами и сказали: «Мы не можем».</w:t>
      </w:r>
    </w:p>
    <w:p w14:paraId="22B7AAFC" w14:textId="1DC656AC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lastRenderedPageBreak/>
        <w:t xml:space="preserve">Калев говорит им: «Даже если мы сражаемся, мы победим». Суть в том, что Б-г с нами, даже когда мы воюем. </w:t>
      </w:r>
      <w:r w:rsidR="00BC35B8">
        <w:rPr>
          <w:rFonts w:ascii="Times New Roman" w:hAnsi="Times New Roman"/>
          <w:sz w:val="24"/>
          <w:lang w:val="ru-RU"/>
        </w:rPr>
        <w:t>Ак</w:t>
      </w:r>
      <w:r w:rsidRPr="00AE12E7">
        <w:rPr>
          <w:rFonts w:ascii="Times New Roman" w:hAnsi="Times New Roman"/>
          <w:sz w:val="24"/>
          <w:lang w:val="ru-RU"/>
        </w:rPr>
        <w:t xml:space="preserve">адош </w:t>
      </w:r>
      <w:r w:rsidR="00BC35B8">
        <w:rPr>
          <w:rFonts w:ascii="Times New Roman" w:hAnsi="Times New Roman"/>
          <w:sz w:val="24"/>
          <w:lang w:val="ru-RU"/>
        </w:rPr>
        <w:t>б</w:t>
      </w:r>
      <w:r w:rsidRPr="00AE12E7">
        <w:rPr>
          <w:rFonts w:ascii="Times New Roman" w:hAnsi="Times New Roman"/>
          <w:sz w:val="24"/>
          <w:lang w:val="ru-RU"/>
        </w:rPr>
        <w:t xml:space="preserve">арух </w:t>
      </w:r>
      <w:r w:rsidR="00BC35B8">
        <w:rPr>
          <w:rFonts w:ascii="Times New Roman" w:hAnsi="Times New Roman"/>
          <w:sz w:val="24"/>
        </w:rPr>
        <w:t>h</w:t>
      </w:r>
      <w:r w:rsidRPr="00AE12E7">
        <w:rPr>
          <w:rFonts w:ascii="Times New Roman" w:hAnsi="Times New Roman"/>
          <w:sz w:val="24"/>
          <w:lang w:val="ru-RU"/>
        </w:rPr>
        <w:t xml:space="preserve">у находится внутри природы, идет с нами и через оружие — это и есть личное </w:t>
      </w:r>
      <w:r w:rsidR="00BC35B8">
        <w:rPr>
          <w:rFonts w:ascii="Times New Roman" w:hAnsi="Times New Roman"/>
          <w:sz w:val="24"/>
          <w:lang w:val="ru-RU"/>
        </w:rPr>
        <w:t>п</w:t>
      </w:r>
      <w:r w:rsidRPr="00AE12E7">
        <w:rPr>
          <w:rFonts w:ascii="Times New Roman" w:hAnsi="Times New Roman"/>
          <w:sz w:val="24"/>
          <w:lang w:val="ru-RU"/>
        </w:rPr>
        <w:t>ровидение (</w:t>
      </w:r>
      <w:r w:rsidRPr="00AE12E7">
        <w:rPr>
          <w:rFonts w:ascii="Times New Roman" w:hAnsi="Times New Roman"/>
          <w:b/>
          <w:sz w:val="24"/>
          <w:lang w:val="ru-RU"/>
        </w:rPr>
        <w:t xml:space="preserve">ашгаха </w:t>
      </w:r>
      <w:r w:rsidR="00BC35B8">
        <w:rPr>
          <w:rFonts w:ascii="Times New Roman" w:hAnsi="Times New Roman"/>
          <w:b/>
          <w:sz w:val="24"/>
          <w:lang w:val="ru-RU"/>
        </w:rPr>
        <w:t>п</w:t>
      </w:r>
      <w:r w:rsidRPr="00AE12E7">
        <w:rPr>
          <w:rFonts w:ascii="Times New Roman" w:hAnsi="Times New Roman"/>
          <w:b/>
          <w:sz w:val="24"/>
          <w:lang w:val="ru-RU"/>
        </w:rPr>
        <w:t>рати</w:t>
      </w:r>
      <w:r w:rsidR="00BC35B8">
        <w:rPr>
          <w:rFonts w:ascii="Times New Roman" w:hAnsi="Times New Roman"/>
          <w:b/>
          <w:sz w:val="24"/>
          <w:lang w:val="ru-RU"/>
        </w:rPr>
        <w:t>т</w:t>
      </w:r>
      <w:r w:rsidRPr="00AE12E7">
        <w:rPr>
          <w:rFonts w:ascii="Times New Roman" w:hAnsi="Times New Roman"/>
          <w:sz w:val="24"/>
          <w:lang w:val="ru-RU"/>
        </w:rPr>
        <w:t>). В это сыны Исраэля не были способны поверить. Они хотели видеть явные чудеса, где Б-г спускается в мир вместо них, но в то, что Б-г находится внутри нашей жизни и направляет её — в это они верить не хотели.</w:t>
      </w:r>
    </w:p>
    <w:p w14:paraId="35C93688" w14:textId="77777777" w:rsidR="00A8009A" w:rsidRDefault="00A8009A">
      <w:pPr>
        <w:jc w:val="center"/>
        <w:rPr>
          <w:b/>
          <w:sz w:val="28"/>
          <w:lang w:val="ru-RU"/>
        </w:rPr>
      </w:pPr>
    </w:p>
    <w:p w14:paraId="7B274874" w14:textId="49D530A4" w:rsidR="004A492E" w:rsidRPr="00AE12E7" w:rsidRDefault="00A13FF4">
      <w:pPr>
        <w:jc w:val="center"/>
        <w:rPr>
          <w:lang w:val="ru-RU"/>
        </w:rPr>
      </w:pPr>
      <w:r>
        <w:rPr>
          <w:b/>
          <w:sz w:val="28"/>
          <w:lang w:val="ru-RU"/>
        </w:rPr>
        <w:t>В</w:t>
      </w:r>
      <w:r w:rsidRPr="00AE12E7">
        <w:rPr>
          <w:b/>
          <w:sz w:val="28"/>
          <w:lang w:val="ru-RU"/>
        </w:rPr>
        <w:t>ернуться в Египет</w:t>
      </w:r>
    </w:p>
    <w:p w14:paraId="51D8927D" w14:textId="4C92467A" w:rsidR="004A492E" w:rsidRPr="00AE12E7" w:rsidRDefault="00000000" w:rsidP="00A13FF4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 xml:space="preserve">Какова же альтернатива? </w:t>
      </w:r>
      <w:r w:rsidRPr="00AE12E7">
        <w:rPr>
          <w:rFonts w:ascii="Times New Roman" w:hAnsi="Times New Roman"/>
          <w:b/>
          <w:sz w:val="24"/>
          <w:lang w:val="ru-RU"/>
        </w:rPr>
        <w:t>«И сказали друг другу: назначим главу и вернемся в Египет»</w:t>
      </w:r>
      <w:r w:rsidRPr="00AE12E7">
        <w:rPr>
          <w:rFonts w:ascii="Times New Roman" w:hAnsi="Times New Roman"/>
          <w:sz w:val="24"/>
          <w:lang w:val="ru-RU"/>
        </w:rPr>
        <w:t>.</w:t>
      </w:r>
      <w:r w:rsidR="00A13FF4">
        <w:rPr>
          <w:lang w:val="ru-RU"/>
        </w:rPr>
        <w:t xml:space="preserve"> </w:t>
      </w:r>
      <w:r w:rsidRPr="00AE12E7">
        <w:rPr>
          <w:rFonts w:ascii="Times New Roman" w:hAnsi="Times New Roman"/>
          <w:sz w:val="24"/>
          <w:lang w:val="ru-RU"/>
        </w:rPr>
        <w:t>Смысл: назначим нового лидера, который вернет нас в Египет.</w:t>
      </w:r>
      <w:r w:rsidR="00A13FF4">
        <w:rPr>
          <w:lang w:val="ru-RU"/>
        </w:rPr>
        <w:t xml:space="preserve"> </w:t>
      </w:r>
      <w:r w:rsidRPr="00AE12E7">
        <w:rPr>
          <w:rFonts w:ascii="Times New Roman" w:hAnsi="Times New Roman"/>
          <w:sz w:val="24"/>
          <w:lang w:val="ru-RU"/>
        </w:rPr>
        <w:t>В книге Нехемьи</w:t>
      </w:r>
      <w:r w:rsidR="00A13FF4">
        <w:rPr>
          <w:rFonts w:ascii="Times New Roman" w:hAnsi="Times New Roman"/>
          <w:sz w:val="24"/>
          <w:lang w:val="ru-RU"/>
        </w:rPr>
        <w:t xml:space="preserve"> </w:t>
      </w:r>
      <w:r w:rsidRPr="00AE12E7">
        <w:rPr>
          <w:rFonts w:ascii="Times New Roman" w:hAnsi="Times New Roman"/>
          <w:sz w:val="24"/>
          <w:lang w:val="ru-RU"/>
        </w:rPr>
        <w:t xml:space="preserve">сказано: </w:t>
      </w:r>
      <w:r w:rsidRPr="00AE12E7">
        <w:rPr>
          <w:rFonts w:ascii="Times New Roman" w:hAnsi="Times New Roman"/>
          <w:b/>
          <w:sz w:val="24"/>
          <w:lang w:val="ru-RU"/>
        </w:rPr>
        <w:t>«И поставили главу, чтобы вернуться в рабство свое по непокорству своему»</w:t>
      </w:r>
      <w:r w:rsidRPr="00AE12E7">
        <w:rPr>
          <w:rFonts w:ascii="Times New Roman" w:hAnsi="Times New Roman"/>
          <w:sz w:val="24"/>
          <w:lang w:val="ru-RU"/>
        </w:rPr>
        <w:t xml:space="preserve">. Они действительно назначили лидера, который поведет их назад. Как только послали разведчиков, уже </w:t>
      </w:r>
      <w:r w:rsidR="00A13FF4">
        <w:rPr>
          <w:rFonts w:ascii="Times New Roman" w:hAnsi="Times New Roman"/>
          <w:sz w:val="24"/>
          <w:lang w:val="ru-RU"/>
        </w:rPr>
        <w:t xml:space="preserve">началась </w:t>
      </w:r>
      <w:r w:rsidRPr="00AE12E7">
        <w:rPr>
          <w:rFonts w:ascii="Times New Roman" w:hAnsi="Times New Roman"/>
          <w:sz w:val="24"/>
          <w:lang w:val="ru-RU"/>
        </w:rPr>
        <w:t>подготовка</w:t>
      </w:r>
      <w:r w:rsidR="00A13FF4">
        <w:rPr>
          <w:rFonts w:ascii="Times New Roman" w:hAnsi="Times New Roman"/>
          <w:sz w:val="24"/>
          <w:lang w:val="ru-RU"/>
        </w:rPr>
        <w:t>:</w:t>
      </w:r>
      <w:r w:rsidRPr="00AE12E7">
        <w:rPr>
          <w:rFonts w:ascii="Times New Roman" w:hAnsi="Times New Roman"/>
          <w:sz w:val="24"/>
          <w:lang w:val="ru-RU"/>
        </w:rPr>
        <w:t xml:space="preserve"> </w:t>
      </w:r>
      <w:r w:rsidR="00A13FF4">
        <w:rPr>
          <w:rFonts w:ascii="Times New Roman" w:hAnsi="Times New Roman"/>
          <w:sz w:val="24"/>
          <w:lang w:val="ru-RU"/>
        </w:rPr>
        <w:t>к</w:t>
      </w:r>
      <w:r w:rsidRPr="00AE12E7">
        <w:rPr>
          <w:rFonts w:ascii="Times New Roman" w:hAnsi="Times New Roman"/>
          <w:sz w:val="24"/>
          <w:lang w:val="ru-RU"/>
        </w:rPr>
        <w:t>омбин</w:t>
      </w:r>
      <w:r w:rsidR="00A13FF4">
        <w:rPr>
          <w:rFonts w:ascii="Times New Roman" w:hAnsi="Times New Roman"/>
          <w:sz w:val="24"/>
          <w:lang w:val="ru-RU"/>
        </w:rPr>
        <w:t>ы</w:t>
      </w:r>
      <w:r w:rsidRPr="00AE12E7">
        <w:rPr>
          <w:rFonts w:ascii="Times New Roman" w:hAnsi="Times New Roman"/>
          <w:sz w:val="24"/>
          <w:lang w:val="ru-RU"/>
        </w:rPr>
        <w:t>, сделки, кто будет командирами. У них был целый план с условиями увольнения и сокращенным рабочим днем в Египте.</w:t>
      </w:r>
    </w:p>
    <w:p w14:paraId="7C78949B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t>Роль колена Леви</w:t>
      </w:r>
    </w:p>
    <w:p w14:paraId="38E9FE49" w14:textId="36F7FBFB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 xml:space="preserve">Раши пишет (к Псалму 106), </w:t>
      </w:r>
      <w:proofErr w:type="gramStart"/>
      <w:r w:rsidRPr="00AE12E7">
        <w:rPr>
          <w:rFonts w:ascii="Times New Roman" w:hAnsi="Times New Roman"/>
          <w:sz w:val="24"/>
          <w:lang w:val="ru-RU"/>
        </w:rPr>
        <w:t>что</w:t>
      </w:r>
      <w:proofErr w:type="gramEnd"/>
      <w:r w:rsidRPr="00AE12E7">
        <w:rPr>
          <w:rFonts w:ascii="Times New Roman" w:hAnsi="Times New Roman"/>
          <w:sz w:val="24"/>
          <w:lang w:val="ru-RU"/>
        </w:rPr>
        <w:t xml:space="preserve"> когда народ Исраэля хотел вернуться в Египет, колено Леви сражалось против них. Те, кто устоял в </w:t>
      </w:r>
      <w:r w:rsidR="00820968">
        <w:rPr>
          <w:rFonts w:ascii="Times New Roman" w:hAnsi="Times New Roman"/>
          <w:sz w:val="24"/>
          <w:lang w:val="ru-RU"/>
        </w:rPr>
        <w:t xml:space="preserve">падении </w:t>
      </w:r>
      <w:r w:rsidRPr="00AE12E7">
        <w:rPr>
          <w:rFonts w:ascii="Times New Roman" w:hAnsi="Times New Roman"/>
          <w:sz w:val="24"/>
          <w:lang w:val="ru-RU"/>
        </w:rPr>
        <w:t>во время греха Золотого тельца, и теперь остановили это течение. Они видели будущее и понимали, что произойдет в конце 40 дней, поэтому организовались.</w:t>
      </w:r>
    </w:p>
    <w:p w14:paraId="03CD19A7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 xml:space="preserve">Что бы случилось, если бы они вернулись в Египет? Разве </w:t>
      </w:r>
      <w:r w:rsidRPr="00AE12E7">
        <w:rPr>
          <w:rFonts w:ascii="Times New Roman" w:hAnsi="Times New Roman"/>
          <w:b/>
          <w:sz w:val="24"/>
          <w:lang w:val="ru-RU"/>
        </w:rPr>
        <w:t>Мишкан</w:t>
      </w:r>
      <w:r w:rsidRPr="00AE12E7">
        <w:rPr>
          <w:rFonts w:ascii="Times New Roman" w:hAnsi="Times New Roman"/>
          <w:sz w:val="24"/>
          <w:lang w:val="ru-RU"/>
        </w:rPr>
        <w:t xml:space="preserve"> вернулся бы с ними? Левиты? Личное Провидение? Очевидно, что нет. Всё было бы стерто. Весь процесс, начавшийся от Авраама-авину, Исход из Египта, Дарование Торы на горе Синай — всё пошло бы прахом.</w:t>
      </w:r>
    </w:p>
    <w:p w14:paraId="6E5DDB0E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t>Резюме и значение для наших дней</w:t>
      </w:r>
    </w:p>
    <w:p w14:paraId="21A99B8D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Почему мы не готовы войти в Эрец Исраэль и продолжать в том виде, в каком были у горы Синай? Потому что нам это не подходит. Альтернатива вернуться в Египет казалась им предпочтительнее.</w:t>
      </w:r>
    </w:p>
    <w:p w14:paraId="02C1469E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Это звучит невероятно, но это отражает состояние, существующее и сегодня. Иногда нам трудно принять понятие божественного Провидения внутри повседневной реальности.</w:t>
      </w:r>
    </w:p>
    <w:p w14:paraId="4BBEDF6F" w14:textId="5E1005C3" w:rsidR="004A492E" w:rsidRPr="00AE12E7" w:rsidRDefault="00596F70">
      <w:pPr>
        <w:jc w:val="both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>Ак</w:t>
      </w:r>
      <w:r w:rsidRPr="00AE12E7">
        <w:rPr>
          <w:rFonts w:ascii="Times New Roman" w:hAnsi="Times New Roman"/>
          <w:sz w:val="24"/>
          <w:lang w:val="ru-RU"/>
        </w:rPr>
        <w:t xml:space="preserve">адош </w:t>
      </w:r>
      <w:r>
        <w:rPr>
          <w:rFonts w:ascii="Times New Roman" w:hAnsi="Times New Roman"/>
          <w:sz w:val="24"/>
          <w:lang w:val="ru-RU"/>
        </w:rPr>
        <w:t>б</w:t>
      </w:r>
      <w:r w:rsidRPr="00AE12E7">
        <w:rPr>
          <w:rFonts w:ascii="Times New Roman" w:hAnsi="Times New Roman"/>
          <w:sz w:val="24"/>
          <w:lang w:val="ru-RU"/>
        </w:rPr>
        <w:t xml:space="preserve">арух </w:t>
      </w:r>
      <w:r>
        <w:rPr>
          <w:rFonts w:ascii="Times New Roman" w:hAnsi="Times New Roman"/>
          <w:sz w:val="24"/>
        </w:rPr>
        <w:t>h</w:t>
      </w:r>
      <w:r w:rsidRPr="00AE12E7">
        <w:rPr>
          <w:rFonts w:ascii="Times New Roman" w:hAnsi="Times New Roman"/>
          <w:sz w:val="24"/>
          <w:lang w:val="ru-RU"/>
        </w:rPr>
        <w:t>у сказал: «Я дал им такое постижение и уровень, а они хотят вернуться и быть рабами в Египте?» Поэтому Он постановил, что они закончат свой путь в пустыне и не вернутся туда. Это наша история.</w:t>
      </w:r>
    </w:p>
    <w:p w14:paraId="748E7C77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t>Столкновение с вопросом веры и поколение пустыни</w:t>
      </w:r>
    </w:p>
    <w:p w14:paraId="1949DB97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И посмотри: все те вокруг тебя, кто думает иначе и насмехается, спрашивают тебя: «Где твой Б-г?». Тому, кто был в поколении пустыни (</w:t>
      </w:r>
      <w:r w:rsidRPr="00AE12E7">
        <w:rPr>
          <w:rFonts w:ascii="Times New Roman" w:hAnsi="Times New Roman"/>
          <w:b/>
          <w:sz w:val="24"/>
          <w:lang w:val="ru-RU"/>
        </w:rPr>
        <w:t>Дор а-Мидбар</w:t>
      </w:r>
      <w:r w:rsidRPr="00AE12E7">
        <w:rPr>
          <w:rFonts w:ascii="Times New Roman" w:hAnsi="Times New Roman"/>
          <w:sz w:val="24"/>
          <w:lang w:val="ru-RU"/>
        </w:rPr>
        <w:t>), было не легче, чем нам. Почему? Когда мы придем и удостоимся раскрытия божественности в мире — это и будет та жизнь, которую мы все годы пытались понять.</w:t>
      </w:r>
    </w:p>
    <w:p w14:paraId="4179FB29" w14:textId="647B76B4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 xml:space="preserve">Свою внутреннюю жизнь мы пытались поднять и возвысить через изучение и через </w:t>
      </w:r>
      <w:r w:rsidR="00DA530E">
        <w:rPr>
          <w:rFonts w:ascii="Times New Roman" w:hAnsi="Times New Roman"/>
          <w:sz w:val="24"/>
          <w:lang w:val="ru-RU"/>
        </w:rPr>
        <w:t>постижение</w:t>
      </w:r>
      <w:r w:rsidRPr="00AE12E7">
        <w:rPr>
          <w:rFonts w:ascii="Times New Roman" w:hAnsi="Times New Roman"/>
          <w:sz w:val="24"/>
          <w:lang w:val="ru-RU"/>
        </w:rPr>
        <w:t>. Мы возвышали нашу жизнь до более высокого места, пока не удостоимся того, чтобы это укоренилось в нас</w:t>
      </w:r>
      <w:r w:rsidR="00DA530E">
        <w:rPr>
          <w:rFonts w:ascii="Times New Roman" w:hAnsi="Times New Roman"/>
          <w:sz w:val="24"/>
          <w:lang w:val="ru-RU"/>
        </w:rPr>
        <w:t>,</w:t>
      </w:r>
      <w:r w:rsidRPr="00AE12E7">
        <w:rPr>
          <w:rFonts w:ascii="Times New Roman" w:hAnsi="Times New Roman"/>
          <w:sz w:val="24"/>
          <w:lang w:val="ru-RU"/>
        </w:rPr>
        <w:t xml:space="preserve"> и мы </w:t>
      </w:r>
      <w:r w:rsidR="00DA530E">
        <w:rPr>
          <w:rFonts w:ascii="Times New Roman" w:hAnsi="Times New Roman"/>
          <w:sz w:val="24"/>
          <w:lang w:val="ru-RU"/>
        </w:rPr>
        <w:t>с</w:t>
      </w:r>
      <w:r w:rsidRPr="00AE12E7">
        <w:rPr>
          <w:rFonts w:ascii="Times New Roman" w:hAnsi="Times New Roman"/>
          <w:sz w:val="24"/>
          <w:lang w:val="ru-RU"/>
        </w:rPr>
        <w:t xml:space="preserve">могли </w:t>
      </w:r>
      <w:r w:rsidR="00DA530E">
        <w:rPr>
          <w:rFonts w:ascii="Times New Roman" w:hAnsi="Times New Roman"/>
          <w:sz w:val="24"/>
          <w:lang w:val="ru-RU"/>
        </w:rPr>
        <w:t xml:space="preserve">бы </w:t>
      </w:r>
      <w:r w:rsidRPr="00AE12E7">
        <w:rPr>
          <w:rFonts w:ascii="Times New Roman" w:hAnsi="Times New Roman"/>
          <w:sz w:val="24"/>
          <w:lang w:val="ru-RU"/>
        </w:rPr>
        <w:t>на это положиться.</w:t>
      </w:r>
    </w:p>
    <w:p w14:paraId="7FA51C6C" w14:textId="77777777" w:rsidR="004A492E" w:rsidRPr="00AE12E7" w:rsidRDefault="00000000">
      <w:pPr>
        <w:jc w:val="center"/>
        <w:rPr>
          <w:lang w:val="ru-RU"/>
        </w:rPr>
      </w:pPr>
      <w:r w:rsidRPr="00AE12E7">
        <w:rPr>
          <w:b/>
          <w:sz w:val="28"/>
          <w:lang w:val="ru-RU"/>
        </w:rPr>
        <w:lastRenderedPageBreak/>
        <w:t>Внутренняя готовность против внешнего чуда</w:t>
      </w:r>
    </w:p>
    <w:p w14:paraId="7C4054D7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Тот, кто не готовил себя и не прилагал усилий для этого, а на кого всё просто «свалилось» — свалилось Дарование Торы, свалился Ман, колодец и облака славы — тот на самом деле не хочет этого. Такой человек готов вернуться в рабство в Египет, лишь бы не идти дальше.</w:t>
      </w:r>
    </w:p>
    <w:p w14:paraId="4B03B4D1" w14:textId="19FD8C1D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>Это и хочет рассказать нам Тора: знайте, Б-г показал всё и написал Тору, чтобы вы передавали это из поколения в поколение. Но чтобы быть способными на это, вы должны работать</w:t>
      </w:r>
      <w:r w:rsidR="0020021A">
        <w:rPr>
          <w:rFonts w:ascii="Times New Roman" w:hAnsi="Times New Roman"/>
          <w:sz w:val="24"/>
          <w:lang w:val="ru-RU"/>
        </w:rPr>
        <w:t>,</w:t>
      </w:r>
      <w:r w:rsidRPr="00AE12E7">
        <w:rPr>
          <w:rFonts w:ascii="Times New Roman" w:hAnsi="Times New Roman"/>
          <w:sz w:val="24"/>
          <w:lang w:val="ru-RU"/>
        </w:rPr>
        <w:t xml:space="preserve"> и </w:t>
      </w:r>
      <w:r w:rsidR="0020021A">
        <w:rPr>
          <w:rFonts w:ascii="Times New Roman" w:hAnsi="Times New Roman"/>
          <w:sz w:val="24"/>
          <w:lang w:val="ru-RU"/>
        </w:rPr>
        <w:t xml:space="preserve">даже </w:t>
      </w:r>
      <w:r w:rsidRPr="00AE12E7">
        <w:rPr>
          <w:rFonts w:ascii="Times New Roman" w:hAnsi="Times New Roman"/>
          <w:sz w:val="24"/>
          <w:lang w:val="ru-RU"/>
        </w:rPr>
        <w:t>тогда, когда не видите этого глазами. Вы должны работать, исходя из Торы, достигать созерцания, думать и прилагать усилия.</w:t>
      </w:r>
    </w:p>
    <w:p w14:paraId="743C3CB4" w14:textId="77777777" w:rsidR="004A492E" w:rsidRPr="00AE12E7" w:rsidRDefault="00000000">
      <w:pPr>
        <w:jc w:val="both"/>
        <w:rPr>
          <w:lang w:val="ru-RU"/>
        </w:rPr>
      </w:pPr>
      <w:r w:rsidRPr="00AE12E7">
        <w:rPr>
          <w:rFonts w:ascii="Times New Roman" w:hAnsi="Times New Roman"/>
          <w:sz w:val="24"/>
          <w:lang w:val="ru-RU"/>
        </w:rPr>
        <w:t xml:space="preserve">Через что это делается? Через </w:t>
      </w:r>
      <w:r w:rsidRPr="00AE12E7">
        <w:rPr>
          <w:rFonts w:ascii="Times New Roman" w:hAnsi="Times New Roman"/>
          <w:b/>
          <w:sz w:val="24"/>
          <w:lang w:val="ru-RU"/>
        </w:rPr>
        <w:t>мицвот</w:t>
      </w:r>
      <w:r w:rsidRPr="00AE12E7">
        <w:rPr>
          <w:rFonts w:ascii="Times New Roman" w:hAnsi="Times New Roman"/>
          <w:sz w:val="24"/>
          <w:lang w:val="ru-RU"/>
        </w:rPr>
        <w:t>. Каждая заповедь возвышает определенную часть души. Цель в том, чтобы в тот момент, когда вы удостоитесь увидеть божественное раскрытие, вы были по-настоящему связаны с этим и соответствовали этому.</w:t>
      </w:r>
    </w:p>
    <w:sectPr w:rsidR="004A492E" w:rsidRPr="00AE12E7" w:rsidSect="00AE12E7">
      <w:footerReference w:type="even" r:id="rId9"/>
      <w:footerReference w:type="default" r:id="rId10"/>
      <w:pgSz w:w="11900" w:h="1682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8A3A" w14:textId="77777777" w:rsidR="00996FC7" w:rsidRDefault="00996FC7" w:rsidP="003F4C44">
      <w:pPr>
        <w:spacing w:after="0" w:line="240" w:lineRule="auto"/>
      </w:pPr>
      <w:r>
        <w:separator/>
      </w:r>
    </w:p>
  </w:endnote>
  <w:endnote w:type="continuationSeparator" w:id="0">
    <w:p w14:paraId="172A871E" w14:textId="77777777" w:rsidR="00996FC7" w:rsidRDefault="00996FC7" w:rsidP="003F4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2859522"/>
      <w:docPartObj>
        <w:docPartGallery w:val="Page Numbers (Bottom of Page)"/>
        <w:docPartUnique/>
      </w:docPartObj>
    </w:sdtPr>
    <w:sdtContent>
      <w:p w14:paraId="4A753595" w14:textId="39EE64D5" w:rsidR="003F4C44" w:rsidRDefault="003F4C44" w:rsidP="00EB233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4E85F0" w14:textId="77777777" w:rsidR="003F4C44" w:rsidRDefault="003F4C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64087773"/>
      <w:docPartObj>
        <w:docPartGallery w:val="Page Numbers (Bottom of Page)"/>
        <w:docPartUnique/>
      </w:docPartObj>
    </w:sdtPr>
    <w:sdtContent>
      <w:p w14:paraId="44876DE9" w14:textId="205A9995" w:rsidR="003F4C44" w:rsidRDefault="003F4C44" w:rsidP="00EB233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AB3F33E" w14:textId="77777777" w:rsidR="003F4C44" w:rsidRDefault="003F4C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3A54" w14:textId="77777777" w:rsidR="00996FC7" w:rsidRDefault="00996FC7" w:rsidP="003F4C44">
      <w:pPr>
        <w:spacing w:after="0" w:line="240" w:lineRule="auto"/>
      </w:pPr>
      <w:r>
        <w:separator/>
      </w:r>
    </w:p>
  </w:footnote>
  <w:footnote w:type="continuationSeparator" w:id="0">
    <w:p w14:paraId="2B2BDC8E" w14:textId="77777777" w:rsidR="00996FC7" w:rsidRDefault="00996FC7" w:rsidP="003F4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535134">
    <w:abstractNumId w:val="8"/>
  </w:num>
  <w:num w:numId="2" w16cid:durableId="213009681">
    <w:abstractNumId w:val="6"/>
  </w:num>
  <w:num w:numId="3" w16cid:durableId="1936817138">
    <w:abstractNumId w:val="5"/>
  </w:num>
  <w:num w:numId="4" w16cid:durableId="1235315966">
    <w:abstractNumId w:val="4"/>
  </w:num>
  <w:num w:numId="5" w16cid:durableId="835149048">
    <w:abstractNumId w:val="7"/>
  </w:num>
  <w:num w:numId="6" w16cid:durableId="1584532777">
    <w:abstractNumId w:val="3"/>
  </w:num>
  <w:num w:numId="7" w16cid:durableId="213199028">
    <w:abstractNumId w:val="2"/>
  </w:num>
  <w:num w:numId="8" w16cid:durableId="522668350">
    <w:abstractNumId w:val="1"/>
  </w:num>
  <w:num w:numId="9" w16cid:durableId="171403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5D9"/>
    <w:rsid w:val="000C2FF8"/>
    <w:rsid w:val="000D4049"/>
    <w:rsid w:val="001356A8"/>
    <w:rsid w:val="0015074B"/>
    <w:rsid w:val="0020021A"/>
    <w:rsid w:val="0027197A"/>
    <w:rsid w:val="0029639D"/>
    <w:rsid w:val="00324B44"/>
    <w:rsid w:val="00326F90"/>
    <w:rsid w:val="003353DB"/>
    <w:rsid w:val="003A31F4"/>
    <w:rsid w:val="003F4C44"/>
    <w:rsid w:val="004A492E"/>
    <w:rsid w:val="00517C7A"/>
    <w:rsid w:val="005677CD"/>
    <w:rsid w:val="00596F70"/>
    <w:rsid w:val="005D3E5E"/>
    <w:rsid w:val="0069737A"/>
    <w:rsid w:val="0070165E"/>
    <w:rsid w:val="00783141"/>
    <w:rsid w:val="0080268C"/>
    <w:rsid w:val="00820968"/>
    <w:rsid w:val="008634BA"/>
    <w:rsid w:val="00884166"/>
    <w:rsid w:val="008C02FA"/>
    <w:rsid w:val="00996FC7"/>
    <w:rsid w:val="00A13FF4"/>
    <w:rsid w:val="00A8009A"/>
    <w:rsid w:val="00A94FF6"/>
    <w:rsid w:val="00AA1D8D"/>
    <w:rsid w:val="00AE12E7"/>
    <w:rsid w:val="00B47730"/>
    <w:rsid w:val="00BA13C4"/>
    <w:rsid w:val="00BC35B8"/>
    <w:rsid w:val="00C816A5"/>
    <w:rsid w:val="00C93BA9"/>
    <w:rsid w:val="00CB0664"/>
    <w:rsid w:val="00D0631C"/>
    <w:rsid w:val="00DA530E"/>
    <w:rsid w:val="00E1773D"/>
    <w:rsid w:val="00E52007"/>
    <w:rsid w:val="00E54450"/>
    <w:rsid w:val="00EE1191"/>
    <w:rsid w:val="00F345C9"/>
    <w:rsid w:val="00F81A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D394F"/>
  <w14:defaultImageDpi w14:val="300"/>
  <w15:docId w15:val="{3F726B9C-FE61-9D49-86E0-FFB62117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F4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3036</Words>
  <Characters>15424</Characters>
  <Application>Microsoft Office Word</Application>
  <DocSecurity>0</DocSecurity>
  <Lines>243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Akiva L</cp:lastModifiedBy>
  <cp:revision>2</cp:revision>
  <dcterms:created xsi:type="dcterms:W3CDTF">2026-06-08T14:34:00Z</dcterms:created>
  <dcterms:modified xsi:type="dcterms:W3CDTF">2026-06-08T14:34:00Z</dcterms:modified>
  <cp:category/>
</cp:coreProperties>
</file>